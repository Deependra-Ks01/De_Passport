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Decentralized Passport System</w:t>
      </w:r>
    </w:p>
    <w:p>
      <w:pPr>
        <w:jc w:val="center"/>
      </w:pPr>
      <w:r>
        <w:rPr>
          <w:i/>
          <w:sz w:val="28"/>
        </w:rPr>
        <w:t>Complete Development Roadmap &amp; Technical Guide</w:t>
      </w:r>
    </w:p>
    <w:p>
      <w:pPr>
        <w:pStyle w:val="Subtitle"/>
      </w:pPr>
      <w:r>
        <w:t>Ethereum Blockchain Implementation</w:t>
      </w:r>
    </w:p>
    <w:p/>
    <w:p>
      <w:pPr>
        <w:pStyle w:val="Heading1"/>
        <w:jc w:val="left"/>
      </w:pPr>
      <w:r>
        <w:t>1. Executive Summary</w:t>
      </w:r>
    </w:p>
    <w:p>
      <w:r>
        <w:t>This document provides a comprehensive roadmap for building a decentralized passport system on the Ethereum blockchain. The system enables self-sovereign identity management where users own and control their identity credentials without relying on centralized databases.</w:t>
      </w:r>
    </w:p>
    <w:p>
      <w:r>
        <w:t>Key Features:</w:t>
      </w:r>
    </w:p>
    <w:p>
      <w:pPr>
        <w:pStyle w:val="ListBullet"/>
      </w:pPr>
      <w:r>
        <w:t>Zero-knowledge proof verification for privacy-preserving authentication</w:t>
      </w:r>
    </w:p>
    <w:p>
      <w:pPr>
        <w:pStyle w:val="ListBullet"/>
      </w:pPr>
      <w:r>
        <w:t>Cryptographically signed credentials to prevent forgery</w:t>
      </w:r>
    </w:p>
    <w:p>
      <w:pPr>
        <w:pStyle w:val="ListBullet"/>
      </w:pPr>
      <w:r>
        <w:t>Selective disclosure to share only necessary information</w:t>
      </w:r>
    </w:p>
    <w:p>
      <w:pPr>
        <w:pStyle w:val="ListBullet"/>
      </w:pPr>
      <w:r>
        <w:t>Decentralized storage eliminating honeypot risks</w:t>
      </w:r>
    </w:p>
    <w:p>
      <w:pPr>
        <w:pStyle w:val="ListBullet"/>
      </w:pPr>
      <w:r>
        <w:t>Cross-platform credential portability</w:t>
      </w:r>
    </w:p>
    <w:p>
      <w:r>
        <w:br w:type="page"/>
      </w:r>
    </w:p>
    <w:p>
      <w:pPr>
        <w:pStyle w:val="Heading1"/>
        <w:jc w:val="left"/>
      </w:pPr>
      <w:r>
        <w:t>2. The Core Concept: "We Own Our Data"</w:t>
      </w:r>
    </w:p>
    <w:p>
      <w:r>
        <w:t>Currently, our identity is "rented." The government holds the database, Google holds our login, and the bank holds our financial history.</w:t>
      </w:r>
    </w:p>
    <w:p>
      <w:pPr>
        <w:pStyle w:val="Heading2"/>
        <w:jc w:val="left"/>
      </w:pPr>
      <w:r>
        <w:t>2.1 Our Solution</w:t>
      </w:r>
    </w:p>
    <w:p>
      <w:r>
        <w:t>We build a digital wallet where the user holds their "Verified Credentials" (Passport, Driver's License, Degree).</w:t>
      </w:r>
    </w:p>
    <w:p>
      <w:pPr>
        <w:pStyle w:val="Heading2"/>
        <w:jc w:val="left"/>
      </w:pPr>
      <w:r>
        <w:t>2.2 How It Works</w:t>
      </w:r>
    </w:p>
    <w:p>
      <w:r>
        <w:t>When a user goes to a club or airport, they don't hand over their physical ID. They scan a QR code. The scanner asks: "Is this person over 18?" The wallet answers: "Yes," cryptographically signed by the government. The scanner never sees the Date of Birth or Name, just the "Yes." (This is called a Zero-Knowledge Proof).</w:t>
      </w:r>
    </w:p>
    <w:p>
      <w:r>
        <w:br w:type="page"/>
      </w:r>
    </w:p>
    <w:p>
      <w:pPr>
        <w:pStyle w:val="Heading1"/>
        <w:jc w:val="left"/>
      </w:pPr>
      <w:r>
        <w:t>3. Why Is It Required? (The Issues Solved)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Current 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Blockchain Solution</w:t>
            </w:r>
          </w:p>
        </w:tc>
      </w:tr>
      <w:tr>
        <w:tc>
          <w:tcPr>
            <w:tcW w:type="dxa" w:w="4320"/>
          </w:tcPr>
          <w:p>
            <w:r>
              <w:t>The "Honeypot" Risk: Governments and companies store millions of passport copies in one central database. If that database is hacked (like Equifax or Aadhar leaks), everyone is exposed.</w:t>
            </w:r>
          </w:p>
        </w:tc>
        <w:tc>
          <w:tcPr>
            <w:tcW w:type="dxa" w:w="4320"/>
          </w:tcPr>
          <w:p>
            <w:r>
              <w:t>Decentralized Storage: Identity data is stored only on the user's phone, encrypted. The blockchain only stores the "public keys" to verify signatures. There is no central database to hack.</w:t>
            </w:r>
          </w:p>
        </w:tc>
      </w:tr>
      <w:tr>
        <w:tc>
          <w:tcPr>
            <w:tcW w:type="dxa" w:w="4320"/>
          </w:tcPr>
          <w:p>
            <w:r>
              <w:t>Identity Theft: It is easy to Photoshop a passport photo or steal a physical ID card.</w:t>
            </w:r>
          </w:p>
        </w:tc>
        <w:tc>
          <w:tcPr>
            <w:tcW w:type="dxa" w:w="4320"/>
          </w:tcPr>
          <w:p>
            <w:r>
              <w:t>Cryptographic Proof: A digital passport is signed by the issuer's private key. Cannot fake it without hacking the government itself.</w:t>
            </w:r>
          </w:p>
        </w:tc>
      </w:tr>
      <w:tr>
        <w:tc>
          <w:tcPr>
            <w:tcW w:type="dxa" w:w="4320"/>
          </w:tcPr>
          <w:p>
            <w:r>
              <w:t>Privacy Invasion: To rent a hotel room, we often have to give a photocopy of our entire passport, revealing our address and passport number to a random receptionist.</w:t>
            </w:r>
          </w:p>
        </w:tc>
        <w:tc>
          <w:tcPr>
            <w:tcW w:type="dxa" w:w="4320"/>
          </w:tcPr>
          <w:p>
            <w:r>
              <w:t>Selective Disclosure: We share only what is needed (e.g., "I am a verified citizen") without revealing our home address or ID number.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4. Technical Architecture</w:t>
      </w:r>
    </w:p>
    <w:p>
      <w:pPr>
        <w:pStyle w:val="Heading2"/>
        <w:jc w:val="left"/>
      </w:pPr>
      <w:r>
        <w:t>4.1 System Components</w:t>
      </w:r>
    </w:p>
    <w:p>
      <w:r>
        <w:t>The system consists of three main layers:</w:t>
      </w:r>
    </w:p>
    <w:p>
      <w:pPr>
        <w:pStyle w:val="ListNumber"/>
      </w:pPr>
      <w:r>
        <w:t>User Layer</w:t>
      </w:r>
    </w:p>
    <w:p>
      <w:r>
        <w:t>Mobile/Web application with wallet integration for credential management</w:t>
      </w:r>
    </w:p>
    <w:p>
      <w:pPr>
        <w:pStyle w:val="ListNumber"/>
      </w:pPr>
      <w:r>
        <w:t>Smart Contract Layer</w:t>
      </w:r>
    </w:p>
    <w:p>
      <w:pPr>
        <w:pStyle w:val="ListBullet2"/>
      </w:pPr>
      <w:r>
        <w:t>Identity Registry - Manages user DIDs and public keys</w:t>
      </w:r>
    </w:p>
    <w:p>
      <w:pPr>
        <w:pStyle w:val="ListBullet2"/>
      </w:pPr>
      <w:r>
        <w:t>Credential Issuer Registry - Manages trusted credential issuers</w:t>
      </w:r>
    </w:p>
    <w:p>
      <w:pPr>
        <w:pStyle w:val="ListBullet2"/>
      </w:pPr>
      <w:r>
        <w:t>Credential Registry - Stores credential metadata</w:t>
      </w:r>
    </w:p>
    <w:p>
      <w:pPr>
        <w:pStyle w:val="ListBullet2"/>
      </w:pPr>
      <w:r>
        <w:t>Verification Contract - Handles zero-knowledge proof verification</w:t>
      </w:r>
    </w:p>
    <w:p>
      <w:pPr>
        <w:pStyle w:val="ListBullet2"/>
      </w:pPr>
      <w:r>
        <w:t>Revocation Registry - Manages credential revocations</w:t>
      </w:r>
    </w:p>
    <w:p>
      <w:pPr>
        <w:pStyle w:val="ListNumber"/>
      </w:pPr>
      <w:r>
        <w:t>Storage Layer</w:t>
      </w:r>
    </w:p>
    <w:p>
      <w:r>
        <w:t>On-chain: Hashes, public keys, and proofs</w:t>
      </w:r>
    </w:p>
    <w:p>
      <w:r>
        <w:t>Off-chain: IPFS for encrypted credentials</w:t>
      </w:r>
    </w:p>
    <w:p>
      <w:pPr>
        <w:pStyle w:val="Heading2"/>
        <w:jc w:val="left"/>
      </w:pPr>
      <w:r>
        <w:t>4.2 Technology Stack</w:t>
      </w:r>
    </w:p>
    <w:p>
      <w:pPr>
        <w:pStyle w:val="ListBullet"/>
      </w:pPr>
      <w:r>
        <w:t>Blockchain Development</w:t>
      </w:r>
    </w:p>
    <w:p>
      <w:pPr>
        <w:pStyle w:val="ListBullet2"/>
      </w:pPr>
      <w:r>
        <w:t>Solidity - Smart contract programming language</w:t>
      </w:r>
    </w:p>
    <w:p>
      <w:pPr>
        <w:pStyle w:val="ListBullet2"/>
      </w:pPr>
      <w:r>
        <w:t>Hardhat - Development framework for testing and deployment</w:t>
      </w:r>
    </w:p>
    <w:p>
      <w:pPr>
        <w:pStyle w:val="ListBullet2"/>
      </w:pPr>
      <w:r>
        <w:t>OpenZeppelin - Security-audited contract libraries</w:t>
      </w:r>
    </w:p>
    <w:p>
      <w:pPr>
        <w:pStyle w:val="ListBullet2"/>
      </w:pPr>
      <w:r>
        <w:t>Ethers.js - JavaScript library for blockchain interaction</w:t>
      </w:r>
    </w:p>
    <w:p>
      <w:pPr>
        <w:pStyle w:val="ListBullet"/>
      </w:pPr>
      <w:r>
        <w:t>Frontend Development</w:t>
      </w:r>
    </w:p>
    <w:p>
      <w:pPr>
        <w:pStyle w:val="ListBullet2"/>
      </w:pPr>
      <w:r>
        <w:t>Next.js 14 - React framework for web application</w:t>
      </w:r>
    </w:p>
    <w:p>
      <w:pPr>
        <w:pStyle w:val="ListBullet2"/>
      </w:pPr>
      <w:r>
        <w:t>TypeScript - Type-safe JavaScript</w:t>
      </w:r>
    </w:p>
    <w:p>
      <w:pPr>
        <w:pStyle w:val="ListBullet2"/>
      </w:pPr>
      <w:r>
        <w:t>Wagmi + Viem - Modern Web3 integration libraries</w:t>
      </w:r>
    </w:p>
    <w:p>
      <w:pPr>
        <w:pStyle w:val="ListBullet2"/>
      </w:pPr>
      <w:r>
        <w:t>RainbowKit - Wallet connection interface</w:t>
      </w:r>
    </w:p>
    <w:p>
      <w:pPr>
        <w:pStyle w:val="ListBullet2"/>
      </w:pPr>
      <w:r>
        <w:t>TailwindCSS - Utility-first CSS framework</w:t>
      </w:r>
    </w:p>
    <w:p>
      <w:pPr>
        <w:pStyle w:val="ListBullet"/>
      </w:pPr>
      <w:r>
        <w:t>Cryptography &amp; Privacy</w:t>
      </w:r>
    </w:p>
    <w:p>
      <w:pPr>
        <w:pStyle w:val="ListBullet2"/>
      </w:pPr>
      <w:r>
        <w:t>Circom + SnarkJS - Zero-knowledge proof implementation</w:t>
      </w:r>
    </w:p>
    <w:p>
      <w:pPr>
        <w:pStyle w:val="ListBullet2"/>
      </w:pPr>
      <w:r>
        <w:t>W3C Verifiable Credentials - Identity standards</w:t>
      </w:r>
    </w:p>
    <w:p>
      <w:pPr>
        <w:pStyle w:val="ListBullet2"/>
      </w:pPr>
      <w:r>
        <w:t>DID (Decentralized Identifiers) - W3C standard</w:t>
      </w:r>
    </w:p>
    <w:p>
      <w:pPr>
        <w:pStyle w:val="ListBullet2"/>
      </w:pPr>
      <w:r>
        <w:t>TweetNaCl - Encryption library</w:t>
      </w:r>
    </w:p>
    <w:p>
      <w:pPr>
        <w:pStyle w:val="ListBullet"/>
      </w:pPr>
      <w:r>
        <w:t>Storage &amp; Infrastructure</w:t>
      </w:r>
    </w:p>
    <w:p>
      <w:pPr>
        <w:pStyle w:val="ListBullet2"/>
      </w:pPr>
      <w:r>
        <w:t>IPFS - Decentralized file storage</w:t>
      </w:r>
    </w:p>
    <w:p>
      <w:pPr>
        <w:pStyle w:val="ListBullet2"/>
      </w:pPr>
      <w:r>
        <w:t>Pinata/Web3.Storage - IPFS pinning services</w:t>
      </w:r>
    </w:p>
    <w:p>
      <w:pPr>
        <w:pStyle w:val="ListBullet2"/>
      </w:pPr>
      <w:r>
        <w:t>Ethereum Mainnet or Layer 2 (Polygon, Arbitrum, Optimism)</w:t>
      </w:r>
    </w:p>
    <w:p>
      <w:r>
        <w:br w:type="page"/>
      </w:r>
    </w:p>
    <w:p>
      <w:pPr>
        <w:pStyle w:val="Heading1"/>
        <w:jc w:val="left"/>
      </w:pPr>
      <w:r>
        <w:t>5. Development Roadmap</w:t>
      </w:r>
    </w:p>
    <w:p>
      <w:pPr>
        <w:pStyle w:val="Heading2"/>
        <w:jc w:val="left"/>
      </w:pPr>
      <w:r>
        <w:t>Phase 1: Foundation &amp; Learning (Weeks 1-4)</w:t>
      </w:r>
    </w:p>
    <w:p>
      <w:pPr>
        <w:pStyle w:val="ListBullet"/>
      </w:pPr>
      <w:r>
        <w:t>Learn Solidity programming language</w:t>
      </w:r>
    </w:p>
    <w:p>
      <w:pPr>
        <w:pStyle w:val="ListBullet"/>
      </w:pPr>
      <w:r>
        <w:t>Set up development environment (Hardhat, Node.js, Git)</w:t>
      </w:r>
    </w:p>
    <w:p>
      <w:pPr>
        <w:pStyle w:val="ListBullet"/>
      </w:pPr>
      <w:r>
        <w:t>Study Ethereum fundamentals and gas optimization</w:t>
      </w:r>
    </w:p>
    <w:p>
      <w:pPr>
        <w:pStyle w:val="ListBullet"/>
      </w:pPr>
      <w:r>
        <w:t>Learn Web3.js/Ethers.js for blockchain interaction</w:t>
      </w:r>
    </w:p>
    <w:p>
      <w:pPr>
        <w:pStyle w:val="ListBullet"/>
      </w:pPr>
      <w:r>
        <w:t>Understand Self-Sovereign Identity (SSI) concepts</w:t>
      </w:r>
    </w:p>
    <w:p>
      <w:pPr>
        <w:pStyle w:val="ListBullet"/>
      </w:pPr>
      <w:r>
        <w:t>Research Zero-Knowledge Proofs and DID standards</w:t>
      </w:r>
    </w:p>
    <w:p/>
    <w:p>
      <w:pPr>
        <w:pStyle w:val="Heading2"/>
        <w:jc w:val="left"/>
      </w:pPr>
      <w:r>
        <w:t>Phase 2: Architecture Design (Weeks 5-6)</w:t>
      </w:r>
    </w:p>
    <w:p>
      <w:pPr>
        <w:pStyle w:val="ListBullet"/>
      </w:pPr>
      <w:r>
        <w:t>Design system architecture and component interaction</w:t>
      </w:r>
    </w:p>
    <w:p>
      <w:pPr>
        <w:pStyle w:val="ListBullet"/>
      </w:pPr>
      <w:r>
        <w:t>Define smart contract structure and interfaces</w:t>
      </w:r>
    </w:p>
    <w:p>
      <w:pPr>
        <w:pStyle w:val="ListBullet"/>
      </w:pPr>
      <w:r>
        <w:t>Plan data storage strategy (on-chain vs off-chain)</w:t>
      </w:r>
    </w:p>
    <w:p>
      <w:pPr>
        <w:pStyle w:val="ListBullet"/>
      </w:pPr>
      <w:r>
        <w:t>Design user flows for credential issuance and verification</w:t>
      </w:r>
    </w:p>
    <w:p>
      <w:pPr>
        <w:pStyle w:val="ListBullet"/>
      </w:pPr>
      <w:r>
        <w:t>Create security threat model and mitigation strategies</w:t>
      </w:r>
    </w:p>
    <w:p>
      <w:pPr>
        <w:pStyle w:val="ListBullet"/>
      </w:pPr>
      <w:r>
        <w:t>Document technical specifications</w:t>
      </w:r>
    </w:p>
    <w:p/>
    <w:p>
      <w:pPr>
        <w:pStyle w:val="Heading2"/>
        <w:jc w:val="left"/>
      </w:pPr>
      <w:r>
        <w:t>Phase 3: Smart Contract Development (Weeks 7-12)</w:t>
      </w:r>
    </w:p>
    <w:p>
      <w:pPr>
        <w:pStyle w:val="ListBullet"/>
      </w:pPr>
      <w:r>
        <w:t>Develop IdentityRegistry contract</w:t>
      </w:r>
    </w:p>
    <w:p>
      <w:pPr>
        <w:pStyle w:val="ListBullet"/>
      </w:pPr>
      <w:r>
        <w:t>Build CredentialIssuerRegistry for trusted authorities</w:t>
      </w:r>
    </w:p>
    <w:p>
      <w:pPr>
        <w:pStyle w:val="ListBullet"/>
      </w:pPr>
      <w:r>
        <w:t>Create CredentialRegistry for metadata storage</w:t>
      </w:r>
    </w:p>
    <w:p>
      <w:pPr>
        <w:pStyle w:val="ListBullet"/>
      </w:pPr>
      <w:r>
        <w:t>Implement VerificationContract for proof validation</w:t>
      </w:r>
    </w:p>
    <w:p>
      <w:pPr>
        <w:pStyle w:val="ListBullet"/>
      </w:pPr>
      <w:r>
        <w:t>Build RevocationRegistry for credential management</w:t>
      </w:r>
    </w:p>
    <w:p>
      <w:pPr>
        <w:pStyle w:val="ListBullet"/>
      </w:pPr>
      <w:r>
        <w:t>Write comprehensive unit tests for all contracts</w:t>
      </w:r>
    </w:p>
    <w:p>
      <w:pPr>
        <w:pStyle w:val="ListBullet"/>
      </w:pPr>
      <w:r>
        <w:t>Perform gas optimization</w:t>
      </w:r>
    </w:p>
    <w:p>
      <w:pPr>
        <w:pStyle w:val="ListBullet"/>
      </w:pPr>
      <w:r>
        <w:t>Deploy to testnet (Sepolia/Goerli)</w:t>
      </w:r>
    </w:p>
    <w:p/>
    <w:p>
      <w:pPr>
        <w:pStyle w:val="Heading2"/>
        <w:jc w:val="left"/>
      </w:pPr>
      <w:r>
        <w:t>Phase 4: Zero-Knowledge Proof Implementation (Weeks 13-16)</w:t>
      </w:r>
    </w:p>
    <w:p>
      <w:pPr>
        <w:pStyle w:val="ListBullet"/>
      </w:pPr>
      <w:r>
        <w:t>Design ZK circuits for age verification</w:t>
      </w:r>
    </w:p>
    <w:p>
      <w:pPr>
        <w:pStyle w:val="ListBullet"/>
      </w:pPr>
      <w:r>
        <w:t>Implement Circom circuits for common proofs</w:t>
      </w:r>
    </w:p>
    <w:p>
      <w:pPr>
        <w:pStyle w:val="ListBullet"/>
      </w:pPr>
      <w:r>
        <w:t>Integrate SnarkJS for proof generation</w:t>
      </w:r>
    </w:p>
    <w:p>
      <w:pPr>
        <w:pStyle w:val="ListBullet"/>
      </w:pPr>
      <w:r>
        <w:t>Build verification logic in smart contracts</w:t>
      </w:r>
    </w:p>
    <w:p>
      <w:pPr>
        <w:pStyle w:val="ListBullet"/>
      </w:pPr>
      <w:r>
        <w:t>Test proof generation and verification flow</w:t>
      </w:r>
    </w:p>
    <w:p>
      <w:pPr>
        <w:pStyle w:val="ListBullet"/>
      </w:pPr>
      <w:r>
        <w:t>Optimize proof size and verification costs</w:t>
      </w:r>
    </w:p>
    <w:p/>
    <w:p>
      <w:pPr>
        <w:pStyle w:val="Heading2"/>
        <w:jc w:val="left"/>
      </w:pPr>
      <w:r>
        <w:t>Phase 5: Frontend Development (Weeks 17-22)</w:t>
      </w:r>
    </w:p>
    <w:p>
      <w:pPr>
        <w:pStyle w:val="ListBullet"/>
      </w:pPr>
      <w:r>
        <w:t>Build React/Next.js web application</w:t>
      </w:r>
    </w:p>
    <w:p>
      <w:pPr>
        <w:pStyle w:val="ListBullet"/>
      </w:pPr>
      <w:r>
        <w:t>Integrate wallet connection (MetaMask, WalletConnect)</w:t>
      </w:r>
    </w:p>
    <w:p>
      <w:pPr>
        <w:pStyle w:val="ListBullet"/>
      </w:pPr>
      <w:r>
        <w:t>Create user dashboard for credential management</w:t>
      </w:r>
    </w:p>
    <w:p>
      <w:pPr>
        <w:pStyle w:val="ListBullet"/>
      </w:pPr>
      <w:r>
        <w:t>Build issuer portal for credential issuance</w:t>
      </w:r>
    </w:p>
    <w:p>
      <w:pPr>
        <w:pStyle w:val="ListBullet"/>
      </w:pPr>
      <w:r>
        <w:t>Develop verifier interface for QR code scanning</w:t>
      </w:r>
    </w:p>
    <w:p>
      <w:pPr>
        <w:pStyle w:val="ListBullet"/>
      </w:pPr>
      <w:r>
        <w:t>Implement QR code generation and verification</w:t>
      </w:r>
    </w:p>
    <w:p>
      <w:pPr>
        <w:pStyle w:val="ListBullet"/>
      </w:pPr>
      <w:r>
        <w:t>Add IPFS integration for credential storage</w:t>
      </w:r>
    </w:p>
    <w:p>
      <w:pPr>
        <w:pStyle w:val="ListBullet"/>
      </w:pPr>
      <w:r>
        <w:t>Design responsive UI/UX</w:t>
      </w:r>
    </w:p>
    <w:p/>
    <w:p>
      <w:pPr>
        <w:pStyle w:val="Heading2"/>
        <w:jc w:val="left"/>
      </w:pPr>
      <w:r>
        <w:t>Phase 6: Testing &amp; Security (Weeks 23-26)</w:t>
      </w:r>
    </w:p>
    <w:p>
      <w:pPr>
        <w:pStyle w:val="ListBullet"/>
      </w:pPr>
      <w:r>
        <w:t>Conduct comprehensive smart contract testing</w:t>
      </w:r>
    </w:p>
    <w:p>
      <w:pPr>
        <w:pStyle w:val="ListBullet"/>
      </w:pPr>
      <w:r>
        <w:t>Perform security audit using Slither and Mythril</w:t>
      </w:r>
    </w:p>
    <w:p>
      <w:pPr>
        <w:pStyle w:val="ListBullet"/>
      </w:pPr>
      <w:r>
        <w:t>Test on multiple browsers and devices</w:t>
      </w:r>
    </w:p>
    <w:p>
      <w:pPr>
        <w:pStyle w:val="ListBullet"/>
      </w:pPr>
      <w:r>
        <w:t>Conduct penetration testing</w:t>
      </w:r>
    </w:p>
    <w:p>
      <w:pPr>
        <w:pStyle w:val="ListBullet"/>
      </w:pPr>
      <w:r>
        <w:t>Fix identified vulnerabilities</w:t>
      </w:r>
    </w:p>
    <w:p>
      <w:pPr>
        <w:pStyle w:val="ListBullet"/>
      </w:pPr>
      <w:r>
        <w:t>Optimize gas costs across all operations</w:t>
      </w:r>
    </w:p>
    <w:p>
      <w:pPr>
        <w:pStyle w:val="ListBullet"/>
      </w:pPr>
      <w:r>
        <w:t>Prepare security documentation</w:t>
      </w:r>
    </w:p>
    <w:p/>
    <w:p>
      <w:pPr>
        <w:pStyle w:val="Heading2"/>
        <w:jc w:val="left"/>
      </w:pPr>
      <w:r>
        <w:t>Phase 7: MVP Deployment (Weeks 27-30)</w:t>
      </w:r>
    </w:p>
    <w:p>
      <w:pPr>
        <w:pStyle w:val="ListBullet"/>
      </w:pPr>
      <w:r>
        <w:t>Deploy smart contracts to mainnet or Layer 2</w:t>
      </w:r>
    </w:p>
    <w:p>
      <w:pPr>
        <w:pStyle w:val="ListBullet"/>
      </w:pPr>
      <w:r>
        <w:t>Deploy frontend to production (Vercel/Netlify)</w:t>
      </w:r>
    </w:p>
    <w:p>
      <w:pPr>
        <w:pStyle w:val="ListBullet"/>
      </w:pPr>
      <w:r>
        <w:t>Set up monitoring and analytics</w:t>
      </w:r>
    </w:p>
    <w:p>
      <w:pPr>
        <w:pStyle w:val="ListBullet"/>
      </w:pPr>
      <w:r>
        <w:t>Create user documentation and guides</w:t>
      </w:r>
    </w:p>
    <w:p>
      <w:pPr>
        <w:pStyle w:val="ListBullet"/>
      </w:pPr>
      <w:r>
        <w:t>Conduct pilot testing with beta users</w:t>
      </w:r>
    </w:p>
    <w:p>
      <w:pPr>
        <w:pStyle w:val="ListBullet"/>
      </w:pPr>
      <w:r>
        <w:t>Gather feedback and iterate</w:t>
      </w:r>
    </w:p>
    <w:p>
      <w:pPr>
        <w:pStyle w:val="ListBullet"/>
      </w:pPr>
      <w:r>
        <w:t>Launch marketing campaign</w:t>
      </w:r>
    </w:p>
    <w:p/>
    <w:p>
      <w:pPr>
        <w:pStyle w:val="Heading2"/>
        <w:jc w:val="left"/>
      </w:pPr>
      <w:r>
        <w:t>Phase 8: Scaling &amp; Advanced Features (Months 8-12)</w:t>
      </w:r>
    </w:p>
    <w:p>
      <w:pPr>
        <w:pStyle w:val="ListBullet"/>
      </w:pPr>
      <w:r>
        <w:t>Migrate to Layer 2 for reduced gas costs</w:t>
      </w:r>
    </w:p>
    <w:p>
      <w:pPr>
        <w:pStyle w:val="ListBullet"/>
      </w:pPr>
      <w:r>
        <w:t>Develop mobile applications (iOS/Android)</w:t>
      </w:r>
    </w:p>
    <w:p>
      <w:pPr>
        <w:pStyle w:val="ListBullet"/>
      </w:pPr>
      <w:r>
        <w:t>Implement advanced ZK-SNARK circuits</w:t>
      </w:r>
    </w:p>
    <w:p>
      <w:pPr>
        <w:pStyle w:val="ListBullet"/>
      </w:pPr>
      <w:r>
        <w:t>Add multi-chain support</w:t>
      </w:r>
    </w:p>
    <w:p>
      <w:pPr>
        <w:pStyle w:val="ListBullet"/>
      </w:pPr>
      <w:r>
        <w:t>Build API for third-party integrations</w:t>
      </w:r>
    </w:p>
    <w:p>
      <w:pPr>
        <w:pStyle w:val="ListBullet"/>
      </w:pPr>
      <w:r>
        <w:t>Implement governance mechanism</w:t>
      </w:r>
    </w:p>
    <w:p>
      <w:pPr>
        <w:pStyle w:val="ListBullet"/>
      </w:pPr>
      <w:r>
        <w:t>Expand credential types and use cases</w:t>
      </w:r>
    </w:p>
    <w:p/>
    <w:p>
      <w:r>
        <w:br w:type="page"/>
      </w:r>
    </w:p>
    <w:p>
      <w:pPr>
        <w:pStyle w:val="Heading1"/>
        <w:jc w:val="left"/>
      </w:pPr>
      <w:r>
        <w:t>6. Smart Contract Architecture</w:t>
      </w:r>
    </w:p>
    <w:p>
      <w:pPr>
        <w:pStyle w:val="Heading2"/>
        <w:jc w:val="left"/>
      </w:pPr>
      <w:r>
        <w:t>6.1 IdentityRegistry Contract</w:t>
      </w:r>
    </w:p>
    <w:p>
      <w:r>
        <w:t>Manages user decentralized identifiers (DIDs) and public keys.</w:t>
      </w:r>
    </w:p>
    <w:p>
      <w:pPr/>
      <w:r>
        <w:rPr>
          <w:rFonts w:ascii="Courier New" w:hAnsi="Courier New"/>
          <w:sz w:val="18"/>
        </w:rPr>
        <w:t>pragma solidity ^0.8.20;</w:t>
        <w:br/>
        <w:br/>
        <w:t>contract IdentityRegistry {</w:t>
        <w:br/>
        <w:t xml:space="preserve">    struct Identity {</w:t>
        <w:br/>
        <w:t xml:space="preserve">        address owner;</w:t>
        <w:br/>
        <w:t xml:space="preserve">        bytes32 didHash;</w:t>
        <w:br/>
        <w:t xml:space="preserve">        bytes publicKey;</w:t>
        <w:br/>
        <w:t xml:space="preserve">        uint256 createdAt;</w:t>
        <w:br/>
        <w:t xml:space="preserve">        bool isActive;</w:t>
        <w:br/>
        <w:t xml:space="preserve">    }</w:t>
        <w:br/>
        <w:t xml:space="preserve">    </w:t>
        <w:br/>
        <w:t xml:space="preserve">    mapping(address =&gt; Identity) public identities;</w:t>
        <w:br/>
        <w:t xml:space="preserve">    mapping(bytes32 =&gt; address) public didToAddress;</w:t>
        <w:br/>
        <w:t xml:space="preserve">    </w:t>
        <w:br/>
        <w:t xml:space="preserve">    event IdentityCreated(address indexed owner, bytes32 didHash);</w:t>
        <w:br/>
        <w:t xml:space="preserve">    event IdentityRevoked(address indexed owner);</w:t>
        <w:br/>
        <w:t xml:space="preserve">    </w:t>
        <w:br/>
        <w:t xml:space="preserve">    function createIdentity(</w:t>
        <w:br/>
        <w:t xml:space="preserve">        bytes32 _didHash, </w:t>
        <w:br/>
        <w:t xml:space="preserve">        bytes memory _publicKey</w:t>
        <w:br/>
        <w:t xml:space="preserve">    ) external {</w:t>
        <w:br/>
        <w:t xml:space="preserve">        require(!identities[msg.sender].isActive, "Identity exists");</w:t>
        <w:br/>
        <w:t xml:space="preserve">        require(didToAddress[_didHash] == address(0), "DID taken");</w:t>
        <w:br/>
        <w:t xml:space="preserve">        </w:t>
        <w:br/>
        <w:t xml:space="preserve">        identities[msg.sender] = Identity({</w:t>
        <w:br/>
        <w:t xml:space="preserve">            owner: msg.sender,</w:t>
        <w:br/>
        <w:t xml:space="preserve">            didHash: _didHash,</w:t>
        <w:br/>
        <w:t xml:space="preserve">            publicKey: _publicKey,</w:t>
        <w:br/>
        <w:t xml:space="preserve">            createdAt: block.timestamp,</w:t>
        <w:br/>
        <w:t xml:space="preserve">            isActive: true</w:t>
        <w:br/>
        <w:t xml:space="preserve">        });</w:t>
        <w:br/>
        <w:t xml:space="preserve">        </w:t>
        <w:br/>
        <w:t xml:space="preserve">        didToAddress[_didHash] = msg.sender;</w:t>
        <w:br/>
        <w:t xml:space="preserve">        emit IdentityCreated(msg.sender, _didHash);</w:t>
        <w:br/>
        <w:t xml:space="preserve">    }</w:t>
        <w:br/>
        <w:t xml:space="preserve">    </w:t>
        <w:br/>
        <w:t xml:space="preserve">    function revokeIdentity() external {</w:t>
        <w:br/>
        <w:t xml:space="preserve">        require(identities[msg.sender].isActive, "No active identity");</w:t>
        <w:br/>
        <w:t xml:space="preserve">        identities[msg.sender].isActive = false;</w:t>
        <w:br/>
        <w:t xml:space="preserve">        emit IdentityRevoked(msg.sender);</w:t>
        <w:br/>
        <w:t xml:space="preserve">    }</w:t>
        <w:br/>
        <w:t>}</w:t>
      </w:r>
    </w:p>
    <w:p>
      <w:r>
        <w:br w:type="page"/>
      </w:r>
    </w:p>
    <w:p>
      <w:pPr>
        <w:pStyle w:val="Heading2"/>
        <w:jc w:val="left"/>
      </w:pPr>
      <w:r>
        <w:t>6.2 CredentialIssuerRegistry Contract</w:t>
      </w:r>
    </w:p>
    <w:p>
      <w:r>
        <w:t>Manages trusted credential issuers (governments, universities, employers).</w:t>
      </w:r>
    </w:p>
    <w:p>
      <w:pPr/>
      <w:r>
        <w:rPr>
          <w:rFonts w:ascii="Courier New" w:hAnsi="Courier New"/>
          <w:sz w:val="18"/>
        </w:rPr>
        <w:t>pragma solidity ^0.8.20;</w:t>
        <w:br/>
        <w:br/>
        <w:t>import "@openzeppelin/contracts/access/AccessControl.sol";</w:t>
        <w:br/>
        <w:br/>
        <w:t>contract CredentialIssuerRegistry is AccessControl {</w:t>
        <w:br/>
        <w:t xml:space="preserve">    bytes32 public constant GOVERNANCE_ROLE = keccak256("GOVERNANCE");</w:t>
        <w:br/>
        <w:t xml:space="preserve">    </w:t>
        <w:br/>
        <w:t xml:space="preserve">    enum IssuerType { GOVERNMENT, EDUCATIONAL, CORPORATE, COMMUNITY }</w:t>
        <w:br/>
        <w:t xml:space="preserve">    </w:t>
        <w:br/>
        <w:t xml:space="preserve">    struct Issuer {</w:t>
        <w:br/>
        <w:t xml:space="preserve">        string name;</w:t>
        <w:br/>
        <w:t xml:space="preserve">        bytes publicKey;</w:t>
        <w:br/>
        <w:t xml:space="preserve">        IssuerType issuerType;</w:t>
        <w:br/>
        <w:t xml:space="preserve">        bool isVerified;</w:t>
        <w:br/>
        <w:t xml:space="preserve">        uint256 verifiedAt;</w:t>
        <w:br/>
        <w:t xml:space="preserve">    }</w:t>
        <w:br/>
        <w:t xml:space="preserve">    </w:t>
        <w:br/>
        <w:t xml:space="preserve">    mapping(address =&gt; Issuer) public issuers;</w:t>
        <w:br/>
        <w:t xml:space="preserve">    </w:t>
        <w:br/>
        <w:t xml:space="preserve">    event IssuerRegistered(address indexed issuer, string name);</w:t>
        <w:br/>
        <w:t xml:space="preserve">    event IssuerVerified(address indexed issuer);</w:t>
        <w:br/>
        <w:t xml:space="preserve">    </w:t>
        <w:br/>
        <w:t xml:space="preserve">    constructor() {</w:t>
        <w:br/>
        <w:t xml:space="preserve">        _grantRole(DEFAULT_ADMIN_ROLE, msg.sender);</w:t>
        <w:br/>
        <w:t xml:space="preserve">        _grantRole(GOVERNANCE_ROLE, msg.sender);</w:t>
        <w:br/>
        <w:t xml:space="preserve">    }</w:t>
        <w:br/>
        <w:t xml:space="preserve">    </w:t>
        <w:br/>
        <w:t xml:space="preserve">    function registerIssuer(</w:t>
        <w:br/>
        <w:t xml:space="preserve">        address _issuerAddress,</w:t>
        <w:br/>
        <w:t xml:space="preserve">        string memory _name,</w:t>
        <w:br/>
        <w:t xml:space="preserve">        bytes memory _publicKey,</w:t>
        <w:br/>
        <w:t xml:space="preserve">        IssuerType _type</w:t>
        <w:br/>
        <w:t xml:space="preserve">    ) external onlyRole(GOVERNANCE_ROLE) {</w:t>
        <w:br/>
        <w:t xml:space="preserve">        issuers[_issuerAddress] = Issuer({</w:t>
        <w:br/>
        <w:t xml:space="preserve">            name: _name,</w:t>
        <w:br/>
        <w:t xml:space="preserve">            publicKey: _publicKey,</w:t>
        <w:br/>
        <w:t xml:space="preserve">            issuerType: _type,</w:t>
        <w:br/>
        <w:t xml:space="preserve">            isVerified: true,</w:t>
        <w:br/>
        <w:t xml:space="preserve">            verifiedAt: block.timestamp</w:t>
        <w:br/>
        <w:t xml:space="preserve">        });</w:t>
        <w:br/>
        <w:t xml:space="preserve">        </w:t>
        <w:br/>
        <w:t xml:space="preserve">        emit IssuerRegistered(_issuerAddress, _name);</w:t>
        <w:br/>
        <w:t xml:space="preserve">        emit IssuerVerified(_issuerAddress);</w:t>
        <w:br/>
        <w:t xml:space="preserve">    }</w:t>
        <w:br/>
        <w:t>}</w:t>
      </w:r>
    </w:p>
    <w:p>
      <w:r>
        <w:br w:type="page"/>
      </w:r>
    </w:p>
    <w:p>
      <w:pPr>
        <w:pStyle w:val="Heading2"/>
        <w:jc w:val="left"/>
      </w:pPr>
      <w:r>
        <w:t>6.3 CredentialRegistry Contract</w:t>
      </w:r>
    </w:p>
    <w:p>
      <w:r>
        <w:t>Stores credential metadata and manages the credential lifecycle.</w:t>
      </w:r>
    </w:p>
    <w:p>
      <w:pPr/>
      <w:r>
        <w:rPr>
          <w:rFonts w:ascii="Courier New" w:hAnsi="Courier New"/>
          <w:sz w:val="18"/>
        </w:rPr>
        <w:t>pragma solidity ^0.8.20;</w:t>
        <w:br/>
        <w:br/>
        <w:t>contract CredentialRegistry {</w:t>
        <w:br/>
        <w:t xml:space="preserve">    enum CredentialType { PASSPORT, DRIVERS_LICENSE, DEGREE, EMPLOYMENT }</w:t>
        <w:br/>
        <w:t xml:space="preserve">    </w:t>
        <w:br/>
        <w:t xml:space="preserve">    struct Credential {</w:t>
        <w:br/>
        <w:t xml:space="preserve">        bytes32 credentialHash;</w:t>
        <w:br/>
        <w:t xml:space="preserve">        address issuer;</w:t>
        <w:br/>
        <w:t xml:space="preserve">        address holder;</w:t>
        <w:br/>
        <w:t xml:space="preserve">        CredentialType credType;</w:t>
        <w:br/>
        <w:t xml:space="preserve">        uint256 issuedAt;</w:t>
        <w:br/>
        <w:t xml:space="preserve">        uint256 expiresAt;</w:t>
        <w:br/>
        <w:t xml:space="preserve">        bool isRevoked;</w:t>
        <w:br/>
        <w:t xml:space="preserve">    }</w:t>
        <w:br/>
        <w:t xml:space="preserve">    </w:t>
        <w:br/>
        <w:t xml:space="preserve">    mapping(bytes32 =&gt; Credential) public credentials;</w:t>
        <w:br/>
        <w:t xml:space="preserve">    mapping(address =&gt; bytes32[]) public userCredentials;</w:t>
        <w:br/>
        <w:t xml:space="preserve">    </w:t>
        <w:br/>
        <w:t xml:space="preserve">    event CredentialIssued(</w:t>
        <w:br/>
        <w:t xml:space="preserve">        bytes32 indexed credHash,</w:t>
        <w:br/>
        <w:t xml:space="preserve">        address indexed holder,</w:t>
        <w:br/>
        <w:t xml:space="preserve">        address indexed issuer</w:t>
        <w:br/>
        <w:t xml:space="preserve">    );</w:t>
        <w:br/>
        <w:t xml:space="preserve">    event CredentialRevoked(bytes32 indexed credHash);</w:t>
        <w:br/>
        <w:t xml:space="preserve">    </w:t>
        <w:br/>
        <w:t xml:space="preserve">    modifier onlyIssuer(bytes32 _credHash) {</w:t>
        <w:br/>
        <w:t xml:space="preserve">        require(</w:t>
        <w:br/>
        <w:t xml:space="preserve">            credentials[_credHash].issuer == msg.sender,</w:t>
        <w:br/>
        <w:t xml:space="preserve">            "Not the issuer"</w:t>
        <w:br/>
        <w:t xml:space="preserve">        );</w:t>
        <w:br/>
        <w:t xml:space="preserve">        _;</w:t>
        <w:br/>
        <w:t xml:space="preserve">    }</w:t>
        <w:br/>
        <w:t xml:space="preserve">    </w:t>
        <w:br/>
        <w:t xml:space="preserve">    function issueCredential(</w:t>
        <w:br/>
        <w:t xml:space="preserve">        bytes32 _credentialHash,</w:t>
        <w:br/>
        <w:t xml:space="preserve">        address _holder,</w:t>
        <w:br/>
        <w:t xml:space="preserve">        CredentialType _type,</w:t>
        <w:br/>
        <w:t xml:space="preserve">        uint256 _expiresAt</w:t>
        <w:br/>
        <w:t xml:space="preserve">    ) external {</w:t>
        <w:br/>
        <w:t xml:space="preserve">        require(</w:t>
        <w:br/>
        <w:t xml:space="preserve">            credentials[_credentialHash].issuer == address(0),</w:t>
        <w:br/>
        <w:t xml:space="preserve">            "Credential exists"</w:t>
        <w:br/>
        <w:t xml:space="preserve">        );</w:t>
        <w:br/>
        <w:t xml:space="preserve">        </w:t>
        <w:br/>
        <w:t xml:space="preserve">        credentials[_credentialHash] = Credential({</w:t>
        <w:br/>
        <w:t xml:space="preserve">            credentialHash: _credentialHash,</w:t>
        <w:br/>
        <w:t xml:space="preserve">            issuer: msg.sender,</w:t>
        <w:br/>
        <w:t xml:space="preserve">            holder: _holder,</w:t>
        <w:br/>
        <w:t xml:space="preserve">            credType: _type,</w:t>
        <w:br/>
        <w:t xml:space="preserve">            issuedAt: block.timestamp,</w:t>
        <w:br/>
        <w:t xml:space="preserve">            expiresAt: _expiresAt,</w:t>
        <w:br/>
        <w:t xml:space="preserve">            isRevoked: false</w:t>
        <w:br/>
        <w:t xml:space="preserve">        });</w:t>
        <w:br/>
        <w:t xml:space="preserve">        </w:t>
        <w:br/>
        <w:t xml:space="preserve">        userCredentials[_holder].push(_credentialHash);</w:t>
        <w:br/>
        <w:t xml:space="preserve">        emit CredentialIssued(_credentialHash, _holder, msg.sender);</w:t>
        <w:br/>
        <w:t xml:space="preserve">    }</w:t>
        <w:br/>
        <w:t xml:space="preserve">    </w:t>
        <w:br/>
        <w:t xml:space="preserve">    function revokeCredential(</w:t>
        <w:br/>
        <w:t xml:space="preserve">        bytes32 _credHash</w:t>
        <w:br/>
        <w:t xml:space="preserve">    ) external onlyIssuer(_credHash) {</w:t>
        <w:br/>
        <w:t xml:space="preserve">        credentials[_credHash].isRevoked = true;</w:t>
        <w:br/>
        <w:t xml:space="preserve">        emit CredentialRevoked(_credHash);</w:t>
        <w:br/>
        <w:t xml:space="preserve">    }</w:t>
        <w:br/>
        <w:t xml:space="preserve">    </w:t>
        <w:br/>
        <w:t xml:space="preserve">    function verifyCredential(</w:t>
        <w:br/>
        <w:t xml:space="preserve">        bytes32 _credHash</w:t>
        <w:br/>
        <w:t xml:space="preserve">    ) external view returns (bool) {</w:t>
        <w:br/>
        <w:t xml:space="preserve">        Credential memory cred = credentials[_credHash];</w:t>
        <w:br/>
        <w:t xml:space="preserve">        return (</w:t>
        <w:br/>
        <w:t xml:space="preserve">            cred.issuer != address(0) &amp;&amp;</w:t>
        <w:br/>
        <w:t xml:space="preserve">            !cred.isRevoked &amp;&amp;</w:t>
        <w:br/>
        <w:t xml:space="preserve">            block.timestamp &lt; cred.expiresAt</w:t>
        <w:br/>
        <w:t xml:space="preserve">        );</w:t>
        <w:br/>
        <w:t xml:space="preserve">    }</w:t>
        <w:br/>
        <w:t>}</w:t>
      </w:r>
    </w:p>
    <w:p>
      <w:r>
        <w:br w:type="page"/>
      </w:r>
    </w:p>
    <w:p>
      <w:pPr>
        <w:pStyle w:val="Heading1"/>
        <w:jc w:val="left"/>
      </w:pPr>
      <w:r>
        <w:t>7. Frontend Development Guide</w:t>
      </w:r>
    </w:p>
    <w:p>
      <w:pPr>
        <w:pStyle w:val="Heading2"/>
        <w:jc w:val="left"/>
      </w:pPr>
      <w:r>
        <w:t>7.1 Project Setup</w:t>
      </w:r>
    </w:p>
    <w:p>
      <w:r>
        <w:t>Initialize a Next.js project with TypeScript and required dependencies:</w:t>
      </w:r>
    </w:p>
    <w:p>
      <w:pPr/>
      <w:r>
        <w:rPr>
          <w:rFonts w:ascii="Courier New" w:hAnsi="Courier New"/>
          <w:sz w:val="18"/>
        </w:rPr>
        <w:t># Create Next.js project</w:t>
        <w:br/>
        <w:t>npx create-next-app@latest decentralized-passport --typescript --tailwind --app</w:t>
        <w:br/>
        <w:br/>
        <w:t># Install Web3 dependencies</w:t>
        <w:br/>
        <w:t>cd decentralized-passport</w:t>
        <w:br/>
        <w:t>npm install wagmi viem @tanstack/react-query</w:t>
        <w:br/>
        <w:t>npm install @rainbow-me/rainbowkit</w:t>
        <w:br/>
        <w:t>npm install ethers</w:t>
        <w:br/>
        <w:br/>
        <w:t># Install additional libraries</w:t>
        <w:br/>
        <w:t>npm install react-qr-code html5-qrcode</w:t>
        <w:br/>
        <w:t>npm install ipfs-http-client</w:t>
        <w:br/>
        <w:t>npm install tweetnacl tweetnacl-util</w:t>
      </w:r>
    </w:p>
    <w:p>
      <w:pPr>
        <w:pStyle w:val="Heading2"/>
        <w:jc w:val="left"/>
      </w:pPr>
      <w:r>
        <w:t>7.2 Wallet Integration</w:t>
      </w:r>
    </w:p>
    <w:p>
      <w:r>
        <w:t>Configure RainbowKit for wallet connection:</w:t>
      </w:r>
    </w:p>
    <w:p>
      <w:pPr/>
      <w:r>
        <w:rPr>
          <w:rFonts w:ascii="Courier New" w:hAnsi="Courier New"/>
          <w:sz w:val="18"/>
        </w:rPr>
        <w:t>import '@rainbow-me/rainbowkit/styles.css';</w:t>
        <w:br/>
        <w:t>import { getDefaultWallets, RainbowKitProvider } from '@rainbow-me/rainbowkit';</w:t>
        <w:br/>
        <w:t>import { configureChains, createConfig, WagmiConfig } from 'wagmi';</w:t>
        <w:br/>
        <w:t>import { mainnet, polygon, optimism, arbitrum, sepolia } from 'wagmi/chains';</w:t>
        <w:br/>
        <w:t>import { publicProvider } from 'wagmi/providers/public';</w:t>
        <w:br/>
        <w:br/>
        <w:t>const { chains, publicClient } = configureChains(</w:t>
        <w:br/>
        <w:t xml:space="preserve">  [mainnet, polygon, optimism, arbitrum, sepolia],</w:t>
        <w:br/>
        <w:t xml:space="preserve">  [publicProvider()]</w:t>
        <w:br/>
        <w:t>);</w:t>
        <w:br/>
        <w:br/>
        <w:t>const { connectors } = getDefaultWallets({</w:t>
        <w:br/>
        <w:t xml:space="preserve">  appName: 'Decentralized Passport',</w:t>
        <w:br/>
        <w:t xml:space="preserve">  projectId: 'YOUR_PROJECT_ID',</w:t>
        <w:br/>
        <w:t xml:space="preserve">  chains</w:t>
        <w:br/>
        <w:t>});</w:t>
        <w:br/>
        <w:br/>
        <w:t>const wagmiConfig = createConfig({</w:t>
        <w:br/>
        <w:t xml:space="preserve">  autoConnect: true,</w:t>
        <w:br/>
        <w:t xml:space="preserve">  connectors,</w:t>
        <w:br/>
        <w:t xml:space="preserve">  publicClient</w:t>
        <w:br/>
        <w:t>});</w:t>
        <w:br/>
        <w:br/>
        <w:t>export function Providers({ children }) {</w:t>
        <w:br/>
        <w:t xml:space="preserve">  return (</w:t>
        <w:br/>
        <w:t xml:space="preserve">    &lt;WagmiConfig config={wagmiConfig}&gt;</w:t>
        <w:br/>
        <w:t xml:space="preserve">      &lt;RainbowKitProvider chains={chains}&gt;</w:t>
        <w:br/>
        <w:t xml:space="preserve">        {children}</w:t>
        <w:br/>
        <w:t xml:space="preserve">      &lt;/RainbowKitProvider&gt;</w:t>
        <w:br/>
        <w:t xml:space="preserve">    &lt;/WagmiConfig&gt;</w:t>
        <w:br/>
        <w:t xml:space="preserve">  );</w:t>
        <w:br/>
        <w:t>}</w:t>
      </w:r>
    </w:p>
    <w:p>
      <w:r>
        <w:br w:type="page"/>
      </w:r>
    </w:p>
    <w:p>
      <w:pPr>
        <w:pStyle w:val="Heading2"/>
        <w:jc w:val="left"/>
      </w:pPr>
      <w:r>
        <w:t>7.3 Key Features to Implement</w:t>
      </w:r>
    </w:p>
    <w:p>
      <w:pPr>
        <w:pStyle w:val="Heading3"/>
      </w:pPr>
      <w:r>
        <w:t>User Dashboard</w:t>
      </w:r>
    </w:p>
    <w:p>
      <w:pPr>
        <w:pStyle w:val="ListBullet"/>
      </w:pPr>
      <w:r>
        <w:t>Display all owned credentials</w:t>
      </w:r>
    </w:p>
    <w:p>
      <w:pPr>
        <w:pStyle w:val="ListBullet"/>
      </w:pPr>
      <w:r>
        <w:t>View credential details and expiration dates</w:t>
      </w:r>
    </w:p>
    <w:p>
      <w:pPr>
        <w:pStyle w:val="ListBullet"/>
      </w:pPr>
      <w:r>
        <w:t>Generate QR codes for credential sharing</w:t>
      </w:r>
    </w:p>
    <w:p>
      <w:pPr>
        <w:pStyle w:val="ListBullet"/>
      </w:pPr>
      <w:r>
        <w:t>Request new credentials from issuers</w:t>
      </w:r>
    </w:p>
    <w:p>
      <w:pPr>
        <w:pStyle w:val="ListBullet"/>
      </w:pPr>
      <w:r>
        <w:t>Manage credential privacy settings</w:t>
      </w:r>
    </w:p>
    <w:p>
      <w:pPr>
        <w:pStyle w:val="Heading3"/>
      </w:pPr>
      <w:r>
        <w:t>Issuer Portal</w:t>
      </w:r>
    </w:p>
    <w:p>
      <w:pPr>
        <w:pStyle w:val="ListBullet"/>
      </w:pPr>
      <w:r>
        <w:t>Issue new credentials to users</w:t>
      </w:r>
    </w:p>
    <w:p>
      <w:pPr>
        <w:pStyle w:val="ListBullet"/>
      </w:pPr>
      <w:r>
        <w:t>View issued credentials and their status</w:t>
      </w:r>
    </w:p>
    <w:p>
      <w:pPr>
        <w:pStyle w:val="ListBullet"/>
      </w:pPr>
      <w:r>
        <w:t>Revoke credentials when necessary</w:t>
      </w:r>
    </w:p>
    <w:p>
      <w:pPr>
        <w:pStyle w:val="ListBullet"/>
      </w:pPr>
      <w:r>
        <w:t>Manage issuer profile and public key</w:t>
      </w:r>
    </w:p>
    <w:p>
      <w:pPr>
        <w:pStyle w:val="ListBullet"/>
      </w:pPr>
      <w:r>
        <w:t>View analytics and usage statistics</w:t>
      </w:r>
    </w:p>
    <w:p>
      <w:pPr>
        <w:pStyle w:val="Heading3"/>
      </w:pPr>
      <w:r>
        <w:t>Verifier Interface</w:t>
      </w:r>
    </w:p>
    <w:p>
      <w:pPr>
        <w:pStyle w:val="ListBullet"/>
      </w:pPr>
      <w:r>
        <w:t>Scan QR codes from user wallets</w:t>
      </w:r>
    </w:p>
    <w:p>
      <w:pPr>
        <w:pStyle w:val="ListBullet"/>
      </w:pPr>
      <w:r>
        <w:t>Request specific credential proofs</w:t>
      </w:r>
    </w:p>
    <w:p>
      <w:pPr>
        <w:pStyle w:val="ListBullet"/>
      </w:pPr>
      <w:r>
        <w:t>Verify credentials on-chain</w:t>
      </w:r>
    </w:p>
    <w:p>
      <w:pPr>
        <w:pStyle w:val="ListBullet"/>
      </w:pPr>
      <w:r>
        <w:t>View minimal necessary information</w:t>
      </w:r>
    </w:p>
    <w:p>
      <w:pPr>
        <w:pStyle w:val="ListBullet"/>
      </w:pPr>
      <w:r>
        <w:t>Log verification attempts</w:t>
      </w:r>
    </w:p>
    <w:p>
      <w:pPr>
        <w:pStyle w:val="Heading3"/>
      </w:pPr>
      <w:r>
        <w:t>Credential Management</w:t>
      </w:r>
    </w:p>
    <w:p>
      <w:pPr>
        <w:pStyle w:val="ListBullet"/>
      </w:pPr>
      <w:r>
        <w:t>Create and store credentials on IPFS</w:t>
      </w:r>
    </w:p>
    <w:p>
      <w:pPr>
        <w:pStyle w:val="ListBullet"/>
      </w:pPr>
      <w:r>
        <w:t>Encrypt sensitive credential data</w:t>
      </w:r>
    </w:p>
    <w:p>
      <w:pPr>
        <w:pStyle w:val="ListBullet"/>
      </w:pPr>
      <w:r>
        <w:t>Generate zero-knowledge proofs</w:t>
      </w:r>
    </w:p>
    <w:p>
      <w:pPr>
        <w:pStyle w:val="ListBullet"/>
      </w:pPr>
      <w:r>
        <w:t>Share credentials selectively</w:t>
      </w:r>
    </w:p>
    <w:p>
      <w:pPr>
        <w:pStyle w:val="ListBullet"/>
      </w:pPr>
      <w:r>
        <w:t>Backup and recovery mechanisms</w:t>
      </w:r>
    </w:p>
    <w:p>
      <w:r>
        <w:br w:type="page"/>
      </w:r>
    </w:p>
    <w:p>
      <w:pPr>
        <w:pStyle w:val="Heading1"/>
        <w:jc w:val="left"/>
      </w:pPr>
      <w:r>
        <w:t>8. Zero-Knowledge Proof Implementation</w:t>
      </w:r>
    </w:p>
    <w:p>
      <w:r>
        <w:t>Zero-knowledge proofs allow users to prove statements about their credentials without revealing the underlying data. For example, proving "I am over 18" without revealing the exact birthdate.</w:t>
      </w:r>
    </w:p>
    <w:p>
      <w:pPr>
        <w:pStyle w:val="Heading2"/>
        <w:jc w:val="left"/>
      </w:pPr>
      <w:r>
        <w:t>8.1 Age Verification Circuit (Circom)</w:t>
      </w:r>
    </w:p>
    <w:p>
      <w:pPr/>
      <w:r>
        <w:rPr>
          <w:rFonts w:ascii="Courier New" w:hAnsi="Courier New"/>
          <w:sz w:val="18"/>
        </w:rPr>
        <w:t>pragma circom 2.0.0;</w:t>
        <w:br/>
        <w:br/>
        <w:t>template AgeVerification() {</w:t>
        <w:br/>
        <w:t xml:space="preserve">    signal input birthYear;</w:t>
        <w:br/>
        <w:t xml:space="preserve">    signal input currentYear;</w:t>
        <w:br/>
        <w:t xml:space="preserve">    signal input minAge;</w:t>
        <w:br/>
        <w:t xml:space="preserve">    signal input salt; // For privacy</w:t>
        <w:br/>
        <w:t xml:space="preserve">    </w:t>
        <w:br/>
        <w:t xml:space="preserve">    signal output isValid;</w:t>
        <w:br/>
        <w:t xml:space="preserve">    signal output commitmentHash;</w:t>
        <w:br/>
        <w:t xml:space="preserve">    </w:t>
        <w:br/>
        <w:t xml:space="preserve">    // Calculate age</w:t>
        <w:br/>
        <w:t xml:space="preserve">    signal age;</w:t>
        <w:br/>
        <w:t xml:space="preserve">    age &lt;== currentYear - birthYear;</w:t>
        <w:br/>
        <w:t xml:space="preserve">    </w:t>
        <w:br/>
        <w:t xml:space="preserve">    // Check if age meets requirement</w:t>
        <w:br/>
        <w:t xml:space="preserve">    signal ageCheck;</w:t>
        <w:br/>
        <w:t xml:space="preserve">    ageCheck &lt;== age - minAge;</w:t>
        <w:br/>
        <w:t xml:space="preserve">    </w:t>
        <w:br/>
        <w:t xml:space="preserve">    // Output 1 if valid, 0 otherwise</w:t>
        <w:br/>
        <w:t xml:space="preserve">    component isPositive = GreaterEqThan(252);</w:t>
        <w:br/>
        <w:t xml:space="preserve">    isPositive.in[0] &lt;== ageCheck;</w:t>
        <w:br/>
        <w:t xml:space="preserve">    isPositive.in[1] &lt;== 0;</w:t>
        <w:br/>
        <w:t xml:space="preserve">    </w:t>
        <w:br/>
        <w:t xml:space="preserve">    isValid &lt;== isPositive.out;</w:t>
        <w:br/>
        <w:t xml:space="preserve">    </w:t>
        <w:br/>
        <w:t xml:space="preserve">    // Create commitment hash for privacy</w:t>
        <w:br/>
        <w:t xml:space="preserve">    component hasher = Poseidon(3);</w:t>
        <w:br/>
        <w:t xml:space="preserve">    hasher.inputs[0] &lt;== birthYear;</w:t>
        <w:br/>
        <w:t xml:space="preserve">    hasher.inputs[1] &lt;== currentYear;</w:t>
        <w:br/>
        <w:t xml:space="preserve">    hasher.inputs[2] &lt;== salt;</w:t>
        <w:br/>
        <w:t xml:space="preserve">    </w:t>
        <w:br/>
        <w:t xml:space="preserve">    commitmentHash &lt;== hasher.out;</w:t>
        <w:br/>
        <w:t>}</w:t>
        <w:br/>
        <w:br/>
        <w:t>component main = AgeVerification();</w:t>
      </w:r>
    </w:p>
    <w:p>
      <w:pPr>
        <w:pStyle w:val="Heading2"/>
        <w:jc w:val="left"/>
      </w:pPr>
      <w:r>
        <w:t>8.2 Proof Generation (JavaScript)</w:t>
      </w:r>
    </w:p>
    <w:p>
      <w:pPr/>
      <w:r>
        <w:rPr>
          <w:rFonts w:ascii="Courier New" w:hAnsi="Courier New"/>
          <w:sz w:val="18"/>
        </w:rPr>
        <w:t>const snarkjs = require("snarkjs");</w:t>
        <w:br/>
        <w:t>const fs = require("fs");</w:t>
        <w:br/>
        <w:br/>
        <w:t>async function generateAgeProof(birthYear, currentYear, minAge) {</w:t>
        <w:br/>
        <w:t xml:space="preserve">    // Prepare inputs</w:t>
        <w:br/>
        <w:t xml:space="preserve">    const input = {</w:t>
        <w:br/>
        <w:t xml:space="preserve">        birthYear: birthYear,</w:t>
        <w:br/>
        <w:t xml:space="preserve">        currentYear: currentYear,</w:t>
        <w:br/>
        <w:t xml:space="preserve">        minAge: minAge,</w:t>
        <w:br/>
        <w:t xml:space="preserve">        salt: Math.floor(Math.random() * 1000000)</w:t>
        <w:br/>
        <w:t xml:space="preserve">    };</w:t>
        <w:br/>
        <w:t xml:space="preserve">    </w:t>
        <w:br/>
        <w:t xml:space="preserve">    // Generate proof</w:t>
        <w:br/>
        <w:t xml:space="preserve">    const { proof, publicSignals } = await snarkjs.groth16.fullProve(</w:t>
        <w:br/>
        <w:t xml:space="preserve">        input,</w:t>
        <w:br/>
        <w:t xml:space="preserve">        "circuits/age_verification.wasm",</w:t>
        <w:br/>
        <w:t xml:space="preserve">        "circuits/age_verification_final.zkey"</w:t>
        <w:br/>
        <w:t xml:space="preserve">    );</w:t>
        <w:br/>
        <w:t xml:space="preserve">    </w:t>
        <w:br/>
        <w:t xml:space="preserve">    // Format for Solidity verification</w:t>
        <w:br/>
        <w:t xml:space="preserve">    const calldata = await snarkjs.groth16.exportSolidityCallData(</w:t>
        <w:br/>
        <w:t xml:space="preserve">        proof,</w:t>
        <w:br/>
        <w:t xml:space="preserve">        publicSignals</w:t>
        <w:br/>
        <w:t xml:space="preserve">    );</w:t>
        <w:br/>
        <w:t xml:space="preserve">    </w:t>
        <w:br/>
        <w:t xml:space="preserve">    return {</w:t>
        <w:br/>
        <w:t xml:space="preserve">        proof,</w:t>
        <w:br/>
        <w:t xml:space="preserve">        publicSignals,</w:t>
        <w:br/>
        <w:t xml:space="preserve">        calldata</w:t>
        <w:br/>
        <w:t xml:space="preserve">    };</w:t>
        <w:br/>
        <w:t>}</w:t>
        <w:br/>
        <w:br/>
        <w:t>// Example usage</w:t>
        <w:br/>
        <w:t>generateAgeProof(1990, 2026, 18)</w:t>
        <w:br/>
        <w:t xml:space="preserve">    .then(result =&gt; {</w:t>
        <w:br/>
        <w:t xml:space="preserve">        console.log("Proof generated:", result);</w:t>
        <w:br/>
        <w:t xml:space="preserve">    });</w:t>
      </w:r>
    </w:p>
    <w:p>
      <w:r>
        <w:br w:type="page"/>
      </w:r>
    </w:p>
    <w:p>
      <w:pPr>
        <w:pStyle w:val="Heading1"/>
        <w:jc w:val="left"/>
      </w:pPr>
      <w:r>
        <w:t>9. Deployment Guide</w:t>
      </w:r>
    </w:p>
    <w:p>
      <w:pPr>
        <w:pStyle w:val="Heading2"/>
        <w:jc w:val="left"/>
      </w:pPr>
      <w:r>
        <w:t>9.1 Smart Contract Deployment</w:t>
      </w:r>
    </w:p>
    <w:p>
      <w:pPr/>
      <w:r>
        <w:rPr>
          <w:rFonts w:ascii="Courier New" w:hAnsi="Courier New"/>
          <w:sz w:val="18"/>
        </w:rPr>
        <w:t>// scripts/deploy.js</w:t>
        <w:br/>
        <w:t>const hre = require("hardhat");</w:t>
        <w:br/>
        <w:br/>
        <w:t>async function main() {</w:t>
        <w:br/>
        <w:t xml:space="preserve">    console.log("Deploying Decentralized Passport contracts...");</w:t>
        <w:br/>
        <w:t xml:space="preserve">    </w:t>
        <w:br/>
        <w:t xml:space="preserve">    // Deploy IdentityRegistry</w:t>
        <w:br/>
        <w:t xml:space="preserve">    const IdentityRegistry = await hre.ethers.getContractFactory(</w:t>
        <w:br/>
        <w:t xml:space="preserve">        "IdentityRegistry"</w:t>
        <w:br/>
        <w:t xml:space="preserve">    );</w:t>
        <w:br/>
        <w:t xml:space="preserve">    const identityRegistry = await IdentityRegistry.deploy();</w:t>
        <w:br/>
        <w:t xml:space="preserve">    await identityRegistry.deployed();</w:t>
        <w:br/>
        <w:t xml:space="preserve">    console.log("IdentityRegistry deployed to:", identityRegistry.address);</w:t>
        <w:br/>
        <w:t xml:space="preserve">    </w:t>
        <w:br/>
        <w:t xml:space="preserve">    // Deploy CredentialIssuerRegistry</w:t>
        <w:br/>
        <w:t xml:space="preserve">    const IssuerRegistry = await hre.ethers.getContractFactory(</w:t>
        <w:br/>
        <w:t xml:space="preserve">        "CredentialIssuerRegistry"</w:t>
        <w:br/>
        <w:t xml:space="preserve">    );</w:t>
        <w:br/>
        <w:t xml:space="preserve">    const issuerRegistry = await IssuerRegistry.deploy();</w:t>
        <w:br/>
        <w:t xml:space="preserve">    await issuerRegistry.deployed();</w:t>
        <w:br/>
        <w:t xml:space="preserve">    console.log("IssuerRegistry deployed to:", issuerRegistry.address);</w:t>
        <w:br/>
        <w:t xml:space="preserve">    </w:t>
        <w:br/>
        <w:t xml:space="preserve">    // Deploy CredentialRegistry</w:t>
        <w:br/>
        <w:t xml:space="preserve">    const CredentialRegistry = await hre.ethers.getContractFactory(</w:t>
        <w:br/>
        <w:t xml:space="preserve">        "CredentialRegistry"</w:t>
        <w:br/>
        <w:t xml:space="preserve">    );</w:t>
        <w:br/>
        <w:t xml:space="preserve">    const credentialRegistry = await CredentialRegistry.deploy();</w:t>
        <w:br/>
        <w:t xml:space="preserve">    await credentialRegistry.deployed();</w:t>
        <w:br/>
        <w:t xml:space="preserve">    console.log("CredentialRegistry deployed to:", credentialRegistry.address);</w:t>
        <w:br/>
        <w:t xml:space="preserve">    </w:t>
        <w:br/>
        <w:t xml:space="preserve">    // Save deployment addresses</w:t>
        <w:br/>
        <w:t xml:space="preserve">    const addresses = {</w:t>
        <w:br/>
        <w:t xml:space="preserve">        identityRegistry: identityRegistry.address,</w:t>
        <w:br/>
        <w:t xml:space="preserve">        issuerRegistry: issuerRegistry.address,</w:t>
        <w:br/>
        <w:t xml:space="preserve">        credentialRegistry: credentialRegistry.address</w:t>
        <w:br/>
        <w:t xml:space="preserve">    };</w:t>
        <w:br/>
        <w:t xml:space="preserve">    </w:t>
        <w:br/>
        <w:t xml:space="preserve">    require("fs").writeFileSync(</w:t>
        <w:br/>
        <w:t xml:space="preserve">        "deployed-addresses.json",</w:t>
        <w:br/>
        <w:t xml:space="preserve">        JSON.stringify(addresses, null, 2)</w:t>
        <w:br/>
        <w:t xml:space="preserve">    );</w:t>
        <w:br/>
        <w:t>}</w:t>
        <w:br/>
        <w:br/>
        <w:t>main()</w:t>
        <w:br/>
        <w:t xml:space="preserve">    .then(() =&gt; process.exit(0))</w:t>
        <w:br/>
        <w:t xml:space="preserve">    .catch((error) =&gt; {</w:t>
        <w:br/>
        <w:t xml:space="preserve">        console.error(error);</w:t>
        <w:br/>
        <w:t xml:space="preserve">        process.exit(1);</w:t>
        <w:br/>
        <w:t xml:space="preserve">    });</w:t>
      </w:r>
    </w:p>
    <w:p>
      <w:pPr>
        <w:pStyle w:val="Heading2"/>
        <w:jc w:val="left"/>
      </w:pPr>
      <w:r>
        <w:t>9.2 Deployment Commands</w:t>
      </w:r>
    </w:p>
    <w:p>
      <w:pPr/>
      <w:r>
        <w:rPr>
          <w:rFonts w:ascii="Courier New" w:hAnsi="Courier New"/>
          <w:sz w:val="18"/>
        </w:rPr>
        <w:t># Deploy to testnet (Sepolia)</w:t>
        <w:br/>
        <w:t>npx hardhat run scripts/deploy.js --network sepolia</w:t>
        <w:br/>
        <w:br/>
        <w:t># Verify contracts on Etherscan</w:t>
        <w:br/>
        <w:t>npx hardhat verify --network sepolia DEPLOYED_ADDRESS</w:t>
        <w:br/>
        <w:br/>
        <w:t># Deploy to mainnet (use with caution!)</w:t>
        <w:br/>
        <w:t>npx hardhat run scripts/deploy.js --network mainnet</w:t>
        <w:br/>
        <w:br/>
        <w:t># Deploy to Layer 2 (Polygon)</w:t>
        <w:br/>
        <w:t>npx hardhat run scripts/deploy.js --network polygon</w:t>
      </w:r>
    </w:p>
    <w:p>
      <w:pPr>
        <w:pStyle w:val="Heading2"/>
        <w:jc w:val="left"/>
      </w:pPr>
      <w:r>
        <w:t>9.3 Frontend Deployment</w:t>
      </w:r>
    </w:p>
    <w:p>
      <w:r>
        <w:t>Deploy the Next.js application to Vercel:</w:t>
      </w:r>
    </w:p>
    <w:p>
      <w:pPr/>
      <w:r>
        <w:rPr>
          <w:rFonts w:ascii="Courier New" w:hAnsi="Courier New"/>
          <w:sz w:val="18"/>
        </w:rPr>
        <w:t># Install Vercel CLI</w:t>
        <w:br/>
        <w:t>npm install -g vercel</w:t>
        <w:br/>
        <w:br/>
        <w:t># Deploy to production</w:t>
        <w:br/>
        <w:t>vercel --prod</w:t>
        <w:br/>
        <w:br/>
        <w:t># Set environment variables</w:t>
        <w:br/>
        <w:t>vercel env add NEXT_PUBLIC_CONTRACT_ADDRESS</w:t>
        <w:br/>
        <w:t>vercel env add NEXT_PUBLIC_INFURA_KEY</w:t>
        <w:br/>
        <w:t>vercel env add NEXT_PUBLIC_WALLETCONNECT_PROJECT_ID</w:t>
      </w:r>
    </w:p>
    <w:p>
      <w:r>
        <w:br w:type="page"/>
      </w:r>
    </w:p>
    <w:p>
      <w:pPr>
        <w:pStyle w:val="Heading1"/>
        <w:jc w:val="left"/>
      </w:pPr>
      <w:r>
        <w:t>10. Cost Estimates &amp; Considerations</w:t>
      </w:r>
    </w:p>
    <w:p>
      <w:pPr>
        <w:pStyle w:val="Heading2"/>
        <w:jc w:val="left"/>
      </w:pPr>
      <w:r>
        <w:t>10.1 Development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Estimated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Smart Contract Deployment (Mainnet)</w:t>
            </w:r>
          </w:p>
        </w:tc>
        <w:tc>
          <w:tcPr>
            <w:tcW w:type="dxa" w:w="2880"/>
          </w:tcPr>
          <w:p>
            <w:r>
              <w:t>$500 - $2,000</w:t>
            </w:r>
          </w:p>
        </w:tc>
        <w:tc>
          <w:tcPr>
            <w:tcW w:type="dxa" w:w="2880"/>
          </w:tcPr>
          <w:p>
            <w:r>
              <w:t>Gas fees for deploying all contracts</w:t>
            </w:r>
          </w:p>
        </w:tc>
      </w:tr>
      <w:tr>
        <w:tc>
          <w:tcPr>
            <w:tcW w:type="dxa" w:w="2880"/>
          </w:tcPr>
          <w:p>
            <w:r>
              <w:t>Smart Contract Deployment (L2)</w:t>
            </w:r>
          </w:p>
        </w:tc>
        <w:tc>
          <w:tcPr>
            <w:tcW w:type="dxa" w:w="2880"/>
          </w:tcPr>
          <w:p>
            <w:r>
              <w:t>$50 - $200</w:t>
            </w:r>
          </w:p>
        </w:tc>
        <w:tc>
          <w:tcPr>
            <w:tcW w:type="dxa" w:w="2880"/>
          </w:tcPr>
          <w:p>
            <w:r>
              <w:t>Significantly cheaper on Polygon/Arbitrum</w:t>
            </w:r>
          </w:p>
        </w:tc>
      </w:tr>
      <w:tr>
        <w:tc>
          <w:tcPr>
            <w:tcW w:type="dxa" w:w="2880"/>
          </w:tcPr>
          <w:p>
            <w:r>
              <w:t>IPFS Storage Services</w:t>
            </w:r>
          </w:p>
        </w:tc>
        <w:tc>
          <w:tcPr>
            <w:tcW w:type="dxa" w:w="2880"/>
          </w:tcPr>
          <w:p>
            <w:r>
              <w:t>$20 - $100/month</w:t>
            </w:r>
          </w:p>
        </w:tc>
        <w:tc>
          <w:tcPr>
            <w:tcW w:type="dxa" w:w="2880"/>
          </w:tcPr>
          <w:p>
            <w:r>
              <w:t>Pinata or Web3.Storage subscription</w:t>
            </w:r>
          </w:p>
        </w:tc>
      </w:tr>
      <w:tr>
        <w:tc>
          <w:tcPr>
            <w:tcW w:type="dxa" w:w="2880"/>
          </w:tcPr>
          <w:p>
            <w:r>
              <w:t>Domain Name</w:t>
            </w:r>
          </w:p>
        </w:tc>
        <w:tc>
          <w:tcPr>
            <w:tcW w:type="dxa" w:w="2880"/>
          </w:tcPr>
          <w:p>
            <w:r>
              <w:t>$10 - $50/year</w:t>
            </w:r>
          </w:p>
        </w:tc>
        <w:tc>
          <w:tcPr>
            <w:tcW w:type="dxa" w:w="2880"/>
          </w:tcPr>
          <w:p>
            <w:r>
              <w:t>For frontend website</w:t>
            </w:r>
          </w:p>
        </w:tc>
      </w:tr>
      <w:tr>
        <w:tc>
          <w:tcPr>
            <w:tcW w:type="dxa" w:w="2880"/>
          </w:tcPr>
          <w:p>
            <w:r>
              <w:t>Hosting (Vercel/Netlify)</w:t>
            </w:r>
          </w:p>
        </w:tc>
        <w:tc>
          <w:tcPr>
            <w:tcW w:type="dxa" w:w="2880"/>
          </w:tcPr>
          <w:p>
            <w:r>
              <w:t>$0 - $20/month</w:t>
            </w:r>
          </w:p>
        </w:tc>
        <w:tc>
          <w:tcPr>
            <w:tcW w:type="dxa" w:w="2880"/>
          </w:tcPr>
          <w:p>
            <w:r>
              <w:t>Free tier available</w:t>
            </w:r>
          </w:p>
        </w:tc>
      </w:tr>
      <w:tr>
        <w:tc>
          <w:tcPr>
            <w:tcW w:type="dxa" w:w="2880"/>
          </w:tcPr>
          <w:p>
            <w:r>
              <w:t>Security Audit (Optional)</w:t>
            </w:r>
          </w:p>
        </w:tc>
        <w:tc>
          <w:tcPr>
            <w:tcW w:type="dxa" w:w="2880"/>
          </w:tcPr>
          <w:p>
            <w:r>
              <w:t>$5,000 - $50,000</w:t>
            </w:r>
          </w:p>
        </w:tc>
        <w:tc>
          <w:tcPr>
            <w:tcW w:type="dxa" w:w="2880"/>
          </w:tcPr>
          <w:p>
            <w:r>
              <w:t>Professional smart contract audit</w:t>
            </w:r>
          </w:p>
        </w:tc>
      </w:tr>
      <w:tr>
        <w:tc>
          <w:tcPr>
            <w:tcW w:type="dxa" w:w="2880"/>
          </w:tcPr>
          <w:p>
            <w:r>
              <w:t>Development Tools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Most tools are open-source and free</w:t>
            </w:r>
          </w:p>
        </w:tc>
      </w:tr>
    </w:tbl>
    <w:p>
      <w:pPr>
        <w:pStyle w:val="Heading2"/>
        <w:jc w:val="left"/>
      </w:pPr>
      <w:r>
        <w:t>10.2 Ongoing Operational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Gas Fees (Users)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Users pay their own transaction fees</w:t>
            </w:r>
          </w:p>
        </w:tc>
      </w:tr>
      <w:tr>
        <w:tc>
          <w:tcPr>
            <w:tcW w:type="dxa" w:w="2880"/>
          </w:tcPr>
          <w:p>
            <w:r>
              <w:t>IPFS Pinning</w:t>
            </w:r>
          </w:p>
        </w:tc>
        <w:tc>
          <w:tcPr>
            <w:tcW w:type="dxa" w:w="2880"/>
          </w:tcPr>
          <w:p>
            <w:r>
              <w:t>$20 - $100</w:t>
            </w:r>
          </w:p>
        </w:tc>
        <w:tc>
          <w:tcPr>
            <w:tcW w:type="dxa" w:w="2880"/>
          </w:tcPr>
          <w:p>
            <w:r>
              <w:t>For credential storage</w:t>
            </w:r>
          </w:p>
        </w:tc>
      </w:tr>
      <w:tr>
        <w:tc>
          <w:tcPr>
            <w:tcW w:type="dxa" w:w="2880"/>
          </w:tcPr>
          <w:p>
            <w:r>
              <w:t>Infrastructure Monitoring</w:t>
            </w:r>
          </w:p>
        </w:tc>
        <w:tc>
          <w:tcPr>
            <w:tcW w:type="dxa" w:w="2880"/>
          </w:tcPr>
          <w:p>
            <w:r>
              <w:t>$0 - $50</w:t>
            </w:r>
          </w:p>
        </w:tc>
        <w:tc>
          <w:tcPr>
            <w:tcW w:type="dxa" w:w="2880"/>
          </w:tcPr>
          <w:p>
            <w:r>
              <w:t>Analytics and error tracking</w:t>
            </w:r>
          </w:p>
        </w:tc>
      </w:tr>
      <w:tr>
        <w:tc>
          <w:tcPr>
            <w:tcW w:type="dxa" w:w="2880"/>
          </w:tcPr>
          <w:p>
            <w:r>
              <w:t>Domain &amp; SSL</w:t>
            </w:r>
          </w:p>
        </w:tc>
        <w:tc>
          <w:tcPr>
            <w:tcW w:type="dxa" w:w="2880"/>
          </w:tcPr>
          <w:p>
            <w:r>
              <w:t>$1 - $5</w:t>
            </w:r>
          </w:p>
        </w:tc>
        <w:tc>
          <w:tcPr>
            <w:tcW w:type="dxa" w:w="2880"/>
          </w:tcPr>
          <w:p>
            <w:r>
              <w:t>Annual cost divided monthly</w:t>
            </w:r>
          </w:p>
        </w:tc>
      </w:tr>
    </w:tbl>
    <w:p/>
    <w:p>
      <w:r>
        <w:t>Recommendation: Start on a Layer 2 solution like Polygon or Arbitrum to reduce gas costs by 90% or more while maintaining Ethereum security.</w:t>
      </w:r>
    </w:p>
    <w:p>
      <w:r>
        <w:br w:type="page"/>
      </w:r>
    </w:p>
    <w:p>
      <w:pPr>
        <w:pStyle w:val="Heading1"/>
        <w:jc w:val="left"/>
      </w:pPr>
      <w:r>
        <w:t>11. Security Considerations</w:t>
      </w:r>
    </w:p>
    <w:p>
      <w:pPr>
        <w:pStyle w:val="Heading2"/>
        <w:jc w:val="left"/>
      </w:pPr>
      <w:r>
        <w:t>11.1 Smart Contract Security</w:t>
      </w:r>
    </w:p>
    <w:p>
      <w:pPr>
        <w:pStyle w:val="ListBullet"/>
      </w:pPr>
      <w:r>
        <w:t>Use OpenZeppelin's audited contract libraries</w:t>
      </w:r>
    </w:p>
    <w:p>
      <w:pPr>
        <w:pStyle w:val="ListBullet"/>
      </w:pPr>
      <w:r>
        <w:t>Implement access control for sensitive functions</w:t>
      </w:r>
    </w:p>
    <w:p>
      <w:pPr>
        <w:pStyle w:val="ListBullet"/>
      </w:pPr>
      <w:r>
        <w:t>Add circuit breaker (pausable) functionality</w:t>
      </w:r>
    </w:p>
    <w:p>
      <w:pPr>
        <w:pStyle w:val="ListBullet"/>
      </w:pPr>
      <w:r>
        <w:t>Use SafeMath for arithmetic operations (Solidity 0.8+ has built-in)</w:t>
      </w:r>
    </w:p>
    <w:p>
      <w:pPr>
        <w:pStyle w:val="ListBullet"/>
      </w:pPr>
      <w:r>
        <w:t>Validate all inputs and check for zero addresses</w:t>
      </w:r>
    </w:p>
    <w:p>
      <w:pPr>
        <w:pStyle w:val="ListBullet"/>
      </w:pPr>
      <w:r>
        <w:t>Implement rate limiting to prevent spam</w:t>
      </w:r>
    </w:p>
    <w:p>
      <w:pPr>
        <w:pStyle w:val="ListBullet"/>
      </w:pPr>
      <w:r>
        <w:t>Use reentrancy guards for state-changing functions</w:t>
      </w:r>
    </w:p>
    <w:p>
      <w:pPr>
        <w:pStyle w:val="ListBullet"/>
      </w:pPr>
      <w:r>
        <w:t>Conduct thorough testing with high code coverage (&gt;90%)</w:t>
      </w:r>
    </w:p>
    <w:p>
      <w:pPr>
        <w:pStyle w:val="ListBullet"/>
      </w:pPr>
      <w:r>
        <w:t>Perform security audits with Slither and Mythril</w:t>
      </w:r>
    </w:p>
    <w:p>
      <w:pPr>
        <w:pStyle w:val="ListBullet"/>
      </w:pPr>
      <w:r>
        <w:t>Consider professional security audit before mainnet launch</w:t>
      </w:r>
    </w:p>
    <w:p>
      <w:pPr>
        <w:pStyle w:val="Heading2"/>
        <w:jc w:val="left"/>
      </w:pPr>
      <w:r>
        <w:t>11.2 Key Management &amp; Recovery</w:t>
      </w:r>
    </w:p>
    <w:p>
      <w:r>
        <w:t>The "Grandma Problem": If users lose their private keys, they lose access to their identity. Implement recovery mechanisms:</w:t>
      </w:r>
    </w:p>
    <w:p>
      <w:pPr>
        <w:pStyle w:val="ListBullet"/>
      </w:pPr>
      <w:r>
        <w:t>Social recovery with trusted guardians</w:t>
      </w:r>
    </w:p>
    <w:p>
      <w:pPr>
        <w:pStyle w:val="ListBullet"/>
      </w:pPr>
      <w:r>
        <w:t>Multi-signature recovery with family members</w:t>
      </w:r>
    </w:p>
    <w:p>
      <w:pPr>
        <w:pStyle w:val="ListBullet"/>
      </w:pPr>
      <w:r>
        <w:t>Time-locked recovery mechanisms</w:t>
      </w:r>
    </w:p>
    <w:p>
      <w:pPr>
        <w:pStyle w:val="ListBullet"/>
      </w:pPr>
      <w:r>
        <w:t>Encrypted backup to decentralized storage</w:t>
      </w:r>
    </w:p>
    <w:p>
      <w:pPr>
        <w:pStyle w:val="ListBullet"/>
      </w:pPr>
      <w:r>
        <w:t>Shamir's Secret Sharing for key distribution</w:t>
      </w:r>
    </w:p>
    <w:p>
      <w:pPr>
        <w:pStyle w:val="ListBullet"/>
      </w:pPr>
      <w:r>
        <w:t>Hardware wallet support for enhanced security</w:t>
      </w:r>
    </w:p>
    <w:p>
      <w:pPr>
        <w:pStyle w:val="Heading2"/>
        <w:jc w:val="left"/>
      </w:pPr>
      <w:r>
        <w:t>11.3 Privacy Protection</w:t>
      </w:r>
    </w:p>
    <w:p>
      <w:pPr>
        <w:pStyle w:val="ListBullet"/>
      </w:pPr>
      <w:r>
        <w:t>Never store personal data on public blockchain</w:t>
      </w:r>
    </w:p>
    <w:p>
      <w:pPr>
        <w:pStyle w:val="ListBullet"/>
      </w:pPr>
      <w:r>
        <w:t>Use encryption for all off-chain credential data</w:t>
      </w:r>
    </w:p>
    <w:p>
      <w:pPr>
        <w:pStyle w:val="ListBullet"/>
      </w:pPr>
      <w:r>
        <w:t>Implement zero-knowledge proofs for verification</w:t>
      </w:r>
    </w:p>
    <w:p>
      <w:pPr>
        <w:pStyle w:val="ListBullet"/>
      </w:pPr>
      <w:r>
        <w:t>Support selective disclosure of attributes</w:t>
      </w:r>
    </w:p>
    <w:p>
      <w:pPr>
        <w:pStyle w:val="ListBullet"/>
      </w:pPr>
      <w:r>
        <w:t>Allow users to revoke access to shared credentials</w:t>
      </w:r>
    </w:p>
    <w:p>
      <w:pPr>
        <w:pStyle w:val="ListBullet"/>
      </w:pPr>
      <w:r>
        <w:t>Comply with GDPR and data protection regulations</w:t>
      </w:r>
    </w:p>
    <w:p>
      <w:pPr>
        <w:pStyle w:val="ListBullet"/>
      </w:pPr>
      <w:r>
        <w:t>Regular privacy impact assessments</w:t>
      </w:r>
    </w:p>
    <w:p>
      <w:r>
        <w:br w:type="page"/>
      </w:r>
    </w:p>
    <w:p>
      <w:pPr>
        <w:pStyle w:val="Heading1"/>
        <w:jc w:val="left"/>
      </w:pPr>
      <w:r>
        <w:t>12. Go-to-Market Strategy</w:t>
      </w:r>
    </w:p>
    <w:p>
      <w:r>
        <w:t>Based on the analysis in the reference document, avoid the "chicken and egg" problem by starting with a specific vertical market before tackling government passports.</w:t>
      </w:r>
    </w:p>
    <w:p>
      <w:pPr>
        <w:pStyle w:val="Heading2"/>
        <w:jc w:val="left"/>
      </w:pPr>
      <w:r>
        <w:t>12.1 Recommended Initial Market: Gig Economy</w:t>
      </w:r>
    </w:p>
    <w:p>
      <w:r>
        <w:t>Why Gig Economy First?</w:t>
      </w:r>
    </w:p>
    <w:p>
      <w:pPr>
        <w:pStyle w:val="ListBullet"/>
      </w:pPr>
      <w:r>
        <w:t>No government approval required</w:t>
      </w:r>
    </w:p>
    <w:p>
      <w:pPr>
        <w:pStyle w:val="ListBullet"/>
      </w:pPr>
      <w:r>
        <w:t>Clear pain point: Workers lose ratings when switching platforms</w:t>
      </w:r>
    </w:p>
    <w:p>
      <w:pPr>
        <w:pStyle w:val="ListBullet"/>
      </w:pPr>
      <w:r>
        <w:t>Large addressable market: Millions of gig workers globally</w:t>
      </w:r>
    </w:p>
    <w:p>
      <w:pPr>
        <w:pStyle w:val="ListBullet"/>
      </w:pPr>
      <w:r>
        <w:t>Easier to onboard early adopters</w:t>
      </w:r>
    </w:p>
    <w:p>
      <w:pPr>
        <w:pStyle w:val="ListBullet"/>
      </w:pPr>
      <w:r>
        <w:t>Faster proof of concept and iteration</w:t>
      </w:r>
    </w:p>
    <w:p>
      <w:pPr>
        <w:pStyle w:val="ListBullet"/>
      </w:pPr>
      <w:r>
        <w:t>Potential for revenue from platform integrations</w:t>
      </w:r>
    </w:p>
    <w:p>
      <w:pPr>
        <w:pStyle w:val="Heading2"/>
        <w:jc w:val="left"/>
      </w:pPr>
      <w:r>
        <w:t>12.2 MVP Features for Gig Economy</w:t>
      </w:r>
    </w:p>
    <w:p>
      <w:pPr>
        <w:pStyle w:val="ListBullet"/>
      </w:pPr>
      <w:r>
        <w:t>Digital identity creation for gig workers</w:t>
      </w:r>
    </w:p>
    <w:p>
      <w:pPr>
        <w:pStyle w:val="ListBullet"/>
      </w:pPr>
      <w:r>
        <w:t>Reputation credential issuance by platforms (Uber, DoorDash, Upwork)</w:t>
      </w:r>
    </w:p>
    <w:p>
      <w:pPr>
        <w:pStyle w:val="ListBullet"/>
      </w:pPr>
      <w:r>
        <w:t>Portable reputation across platforms</w:t>
      </w:r>
    </w:p>
    <w:p>
      <w:pPr>
        <w:pStyle w:val="ListBullet"/>
      </w:pPr>
      <w:r>
        <w:t>Verification mechanism for new platforms</w:t>
      </w:r>
    </w:p>
    <w:p>
      <w:pPr>
        <w:pStyle w:val="ListBullet"/>
      </w:pPr>
      <w:r>
        <w:t>Simple web interface for credential management</w:t>
      </w:r>
    </w:p>
    <w:p>
      <w:pPr>
        <w:pStyle w:val="ListBullet"/>
      </w:pPr>
      <w:r>
        <w:t>API for platform integrations</w:t>
      </w:r>
    </w:p>
    <w:p>
      <w:pPr>
        <w:pStyle w:val="Heading2"/>
        <w:jc w:val="left"/>
      </w:pPr>
      <w:r>
        <w:t>12.3 Future Expansion Paths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Credential Types</w:t>
            </w:r>
          </w:p>
        </w:tc>
      </w:tr>
      <w:tr>
        <w:tc>
          <w:tcPr>
            <w:tcW w:type="dxa" w:w="2880"/>
          </w:tcPr>
          <w:p>
            <w:r>
              <w:t>Corporate IAM</w:t>
            </w:r>
          </w:p>
        </w:tc>
        <w:tc>
          <w:tcPr>
            <w:tcW w:type="dxa" w:w="2880"/>
          </w:tcPr>
          <w:p>
            <w:r>
              <w:t>Employee access management in large companies</w:t>
            </w:r>
          </w:p>
        </w:tc>
        <w:tc>
          <w:tcPr>
            <w:tcW w:type="dxa" w:w="2880"/>
          </w:tcPr>
          <w:p>
            <w:r>
              <w:t>Employee ID, Building Access, System Permissions</w:t>
            </w:r>
          </w:p>
        </w:tc>
      </w:tr>
      <w:tr>
        <w:tc>
          <w:tcPr>
            <w:tcW w:type="dxa" w:w="2880"/>
          </w:tcPr>
          <w:p>
            <w:r>
              <w:t>Education</w:t>
            </w:r>
          </w:p>
        </w:tc>
        <w:tc>
          <w:tcPr>
            <w:tcW w:type="dxa" w:w="2880"/>
          </w:tcPr>
          <w:p>
            <w:r>
              <w:t>Academic credential verification</w:t>
            </w:r>
          </w:p>
        </w:tc>
        <w:tc>
          <w:tcPr>
            <w:tcW w:type="dxa" w:w="2880"/>
          </w:tcPr>
          <w:p>
            <w:r>
              <w:t>Degrees, Certificates, Transcripts</w:t>
            </w:r>
          </w:p>
        </w:tc>
      </w:tr>
      <w:tr>
        <w:tc>
          <w:tcPr>
            <w:tcW w:type="dxa" w:w="2880"/>
          </w:tcPr>
          <w:p>
            <w:r>
              <w:t>Healthcare</w:t>
            </w:r>
          </w:p>
        </w:tc>
        <w:tc>
          <w:tcPr>
            <w:tcW w:type="dxa" w:w="2880"/>
          </w:tcPr>
          <w:p>
            <w:r>
              <w:t>Patient identity and medical records</w:t>
            </w:r>
          </w:p>
        </w:tc>
        <w:tc>
          <w:tcPr>
            <w:tcW w:type="dxa" w:w="2880"/>
          </w:tcPr>
          <w:p>
            <w:r>
              <w:t>Insurance, Medical History, Prescriptions</w:t>
            </w:r>
          </w:p>
        </w:tc>
      </w:tr>
      <w:tr>
        <w:tc>
          <w:tcPr>
            <w:tcW w:type="dxa" w:w="2880"/>
          </w:tcPr>
          <w:p>
            <w:r>
              <w:t>Government Services</w:t>
            </w:r>
          </w:p>
        </w:tc>
        <w:tc>
          <w:tcPr>
            <w:tcW w:type="dxa" w:w="2880"/>
          </w:tcPr>
          <w:p>
            <w:r>
              <w:t>Digital citizenship credentials</w:t>
            </w:r>
          </w:p>
        </w:tc>
        <w:tc>
          <w:tcPr>
            <w:tcW w:type="dxa" w:w="2880"/>
          </w:tcPr>
          <w:p>
            <w:r>
              <w:t>Passport, Driver License, National ID</w:t>
            </w:r>
          </w:p>
        </w:tc>
      </w:tr>
      <w:tr>
        <w:tc>
          <w:tcPr>
            <w:tcW w:type="dxa" w:w="2880"/>
          </w:tcPr>
          <w:p>
            <w:r>
              <w:t>Web3 &amp; Crypto</w:t>
            </w:r>
          </w:p>
        </w:tc>
        <w:tc>
          <w:tcPr>
            <w:tcW w:type="dxa" w:w="2880"/>
          </w:tcPr>
          <w:p>
            <w:r>
              <w:t>Proof of humanity for airdrops and DAOs</w:t>
            </w:r>
          </w:p>
        </w:tc>
        <w:tc>
          <w:tcPr>
            <w:tcW w:type="dxa" w:w="2880"/>
          </w:tcPr>
          <w:p>
            <w:r>
              <w:t>Unique Human Verification, Reputation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13. Testing Strategy</w:t>
      </w:r>
    </w:p>
    <w:p>
      <w:pPr>
        <w:pStyle w:val="Heading2"/>
        <w:jc w:val="left"/>
      </w:pPr>
      <w:r>
        <w:t>13.1 Smart Contract Testing</w:t>
      </w:r>
    </w:p>
    <w:p>
      <w:pPr/>
      <w:r>
        <w:rPr>
          <w:rFonts w:ascii="Courier New" w:hAnsi="Courier New"/>
          <w:sz w:val="18"/>
        </w:rPr>
        <w:t>// test/IdentityRegistry.test.js</w:t>
        <w:br/>
        <w:t>const { expect } = require("chai");</w:t>
        <w:br/>
        <w:t>const { ethers } = require("hardhat");</w:t>
        <w:br/>
        <w:br/>
        <w:t>describe("IdentityRegistry", function () {</w:t>
        <w:br/>
        <w:t xml:space="preserve">    let identityRegistry;</w:t>
        <w:br/>
        <w:t xml:space="preserve">    let owner, user1, user2;</w:t>
        <w:br/>
        <w:t xml:space="preserve">    </w:t>
        <w:br/>
        <w:t xml:space="preserve">    beforeEach(async function () {</w:t>
        <w:br/>
        <w:t xml:space="preserve">        [owner, user1, user2] = await ethers.getSigners();</w:t>
        <w:br/>
        <w:t xml:space="preserve">        </w:t>
        <w:br/>
        <w:t xml:space="preserve">        const IdentityRegistry = await ethers.getContractFactory(</w:t>
        <w:br/>
        <w:t xml:space="preserve">            "IdentityRegistry"</w:t>
        <w:br/>
        <w:t xml:space="preserve">        );</w:t>
        <w:br/>
        <w:t xml:space="preserve">        identityRegistry = await IdentityRegistry.deploy();</w:t>
        <w:br/>
        <w:t xml:space="preserve">        await identityRegistry.deployed();</w:t>
        <w:br/>
        <w:t xml:space="preserve">    });</w:t>
        <w:br/>
        <w:t xml:space="preserve">    </w:t>
        <w:br/>
        <w:t xml:space="preserve">    it("Should create a new identity", async function () {</w:t>
        <w:br/>
        <w:t xml:space="preserve">        const didHash = ethers.utils.id("did:example:123");</w:t>
        <w:br/>
        <w:t xml:space="preserve">        const publicKey = ethers.utils.toUtf8Bytes("public-key-data");</w:t>
        <w:br/>
        <w:t xml:space="preserve">        </w:t>
        <w:br/>
        <w:t xml:space="preserve">        await identityRegistry.connect(user1).createIdentity(</w:t>
        <w:br/>
        <w:t xml:space="preserve">            didHash,</w:t>
        <w:br/>
        <w:t xml:space="preserve">            publicKey</w:t>
        <w:br/>
        <w:t xml:space="preserve">        );</w:t>
        <w:br/>
        <w:t xml:space="preserve">        </w:t>
        <w:br/>
        <w:t xml:space="preserve">        const identity = await identityRegistry.identities(user1.address);</w:t>
        <w:br/>
        <w:t xml:space="preserve">        expect(identity.didHash).to.equal(didHash);</w:t>
        <w:br/>
        <w:t xml:space="preserve">        expect(identity.isActive).to.be.true;</w:t>
        <w:br/>
        <w:t xml:space="preserve">    });</w:t>
        <w:br/>
        <w:t xml:space="preserve">    </w:t>
        <w:br/>
        <w:t xml:space="preserve">    it("Should prevent duplicate DID creation", async function () {</w:t>
        <w:br/>
        <w:t xml:space="preserve">        const didHash = ethers.utils.id("did:example:123");</w:t>
        <w:br/>
        <w:t xml:space="preserve">        const publicKey = ethers.utils.toUtf8Bytes("public-key-data");</w:t>
        <w:br/>
        <w:t xml:space="preserve">        </w:t>
        <w:br/>
        <w:t xml:space="preserve">        await identityRegistry.connect(user1).createIdentity(</w:t>
        <w:br/>
        <w:t xml:space="preserve">            didHash,</w:t>
        <w:br/>
        <w:t xml:space="preserve">            publicKey</w:t>
        <w:br/>
        <w:t xml:space="preserve">        );</w:t>
        <w:br/>
        <w:t xml:space="preserve">        </w:t>
        <w:br/>
        <w:t xml:space="preserve">        await expect(</w:t>
        <w:br/>
        <w:t xml:space="preserve">            identityRegistry.connect(user2).createIdentity(didHash, publicKey)</w:t>
        <w:br/>
        <w:t xml:space="preserve">        ).to.be.revertedWith("DID taken");</w:t>
        <w:br/>
        <w:t xml:space="preserve">    });</w:t>
        <w:br/>
        <w:t xml:space="preserve">    </w:t>
        <w:br/>
        <w:t xml:space="preserve">    it("Should allow identity revocation", async function () {</w:t>
        <w:br/>
        <w:t xml:space="preserve">        const didHash = ethers.utils.id("did:example:123");</w:t>
        <w:br/>
        <w:t xml:space="preserve">        const publicKey = ethers.utils.toUtf8Bytes("public-key-data");</w:t>
        <w:br/>
        <w:t xml:space="preserve">        </w:t>
        <w:br/>
        <w:t xml:space="preserve">        await identityRegistry.connect(user1).createIdentity(</w:t>
        <w:br/>
        <w:t xml:space="preserve">            didHash,</w:t>
        <w:br/>
        <w:t xml:space="preserve">            publicKey</w:t>
        <w:br/>
        <w:t xml:space="preserve">        );</w:t>
        <w:br/>
        <w:t xml:space="preserve">        await identityRegistry.connect(user1).revokeIdentity();</w:t>
        <w:br/>
        <w:t xml:space="preserve">        </w:t>
        <w:br/>
        <w:t xml:space="preserve">        const identity = await identityRegistry.identities(user1.address);</w:t>
        <w:br/>
        <w:t xml:space="preserve">        expect(identity.isActive).to.be.false;</w:t>
        <w:br/>
        <w:t xml:space="preserve">    });</w:t>
        <w:br/>
        <w:t>});</w:t>
      </w:r>
    </w:p>
    <w:p>
      <w:pPr>
        <w:pStyle w:val="Heading2"/>
        <w:jc w:val="left"/>
      </w:pPr>
      <w:r>
        <w:t>13.2 Test Coverage Goals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Coverage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2880"/>
          </w:tcPr>
          <w:p>
            <w:r>
              <w:t>Unit Tests</w:t>
            </w:r>
          </w:p>
        </w:tc>
        <w:tc>
          <w:tcPr>
            <w:tcW w:type="dxa" w:w="2880"/>
          </w:tcPr>
          <w:p>
            <w:r>
              <w:t>90%+</w:t>
            </w:r>
          </w:p>
        </w:tc>
        <w:tc>
          <w:tcPr>
            <w:tcW w:type="dxa" w:w="2880"/>
          </w:tcPr>
          <w:p>
            <w:r>
              <w:t>Hardhat, Chai, Mocha</w:t>
            </w:r>
          </w:p>
        </w:tc>
      </w:tr>
      <w:tr>
        <w:tc>
          <w:tcPr>
            <w:tcW w:type="dxa" w:w="2880"/>
          </w:tcPr>
          <w:p>
            <w:r>
              <w:t>Integration Tests</w:t>
            </w:r>
          </w:p>
        </w:tc>
        <w:tc>
          <w:tcPr>
            <w:tcW w:type="dxa" w:w="2880"/>
          </w:tcPr>
          <w:p>
            <w:r>
              <w:t>80%+</w:t>
            </w:r>
          </w:p>
        </w:tc>
        <w:tc>
          <w:tcPr>
            <w:tcW w:type="dxa" w:w="2880"/>
          </w:tcPr>
          <w:p>
            <w:r>
              <w:t>Hardhat, Ethers.js</w:t>
            </w:r>
          </w:p>
        </w:tc>
      </w:tr>
      <w:tr>
        <w:tc>
          <w:tcPr>
            <w:tcW w:type="dxa" w:w="2880"/>
          </w:tcPr>
          <w:p>
            <w:r>
              <w:t>Security Tests</w:t>
            </w:r>
          </w:p>
        </w:tc>
        <w:tc>
          <w:tcPr>
            <w:tcW w:type="dxa" w:w="2880"/>
          </w:tcPr>
          <w:p>
            <w:r>
              <w:t>100% of critical functions</w:t>
            </w:r>
          </w:p>
        </w:tc>
        <w:tc>
          <w:tcPr>
            <w:tcW w:type="dxa" w:w="2880"/>
          </w:tcPr>
          <w:p>
            <w:r>
              <w:t>Slither, Mythril, Echidna</w:t>
            </w:r>
          </w:p>
        </w:tc>
      </w:tr>
      <w:tr>
        <w:tc>
          <w:tcPr>
            <w:tcW w:type="dxa" w:w="2880"/>
          </w:tcPr>
          <w:p>
            <w:r>
              <w:t>Gas Optimization</w:t>
            </w:r>
          </w:p>
        </w:tc>
        <w:tc>
          <w:tcPr>
            <w:tcW w:type="dxa" w:w="2880"/>
          </w:tcPr>
          <w:p>
            <w:r>
              <w:t>All public functions</w:t>
            </w:r>
          </w:p>
        </w:tc>
        <w:tc>
          <w:tcPr>
            <w:tcW w:type="dxa" w:w="2880"/>
          </w:tcPr>
          <w:p>
            <w:r>
              <w:t>Hardhat Gas Reporter</w:t>
            </w:r>
          </w:p>
        </w:tc>
      </w:tr>
      <w:tr>
        <w:tc>
          <w:tcPr>
            <w:tcW w:type="dxa" w:w="2880"/>
          </w:tcPr>
          <w:p>
            <w:r>
              <w:t>Frontend Tests</w:t>
            </w:r>
          </w:p>
        </w:tc>
        <w:tc>
          <w:tcPr>
            <w:tcW w:type="dxa" w:w="2880"/>
          </w:tcPr>
          <w:p>
            <w:r>
              <w:t>70%+</w:t>
            </w:r>
          </w:p>
        </w:tc>
        <w:tc>
          <w:tcPr>
            <w:tcW w:type="dxa" w:w="2880"/>
          </w:tcPr>
          <w:p>
            <w:r>
              <w:t>Jest, React Testing Library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14. Resources &amp; Learning Materials</w:t>
      </w:r>
    </w:p>
    <w:p>
      <w:pPr>
        <w:pStyle w:val="Heading2"/>
        <w:jc w:val="left"/>
      </w:pPr>
      <w:r>
        <w:t>14.1 Official Documentation</w:t>
      </w:r>
    </w:p>
    <w:p>
      <w:r>
        <w:rPr>
          <w:b/>
        </w:rPr>
        <w:t xml:space="preserve">Solidity Documentation: </w:t>
      </w:r>
      <w:r>
        <w:t>https://docs.soliditylang.org</w:t>
      </w:r>
    </w:p>
    <w:p>
      <w:r>
        <w:rPr>
          <w:b/>
        </w:rPr>
        <w:t xml:space="preserve">Hardhat Documentation: </w:t>
      </w:r>
      <w:r>
        <w:t>https://hardhat.org/docs</w:t>
      </w:r>
    </w:p>
    <w:p>
      <w:r>
        <w:rPr>
          <w:b/>
        </w:rPr>
        <w:t xml:space="preserve">OpenZeppelin Contracts: </w:t>
      </w:r>
      <w:r>
        <w:t>https://docs.openzeppelin.com/contracts</w:t>
      </w:r>
    </w:p>
    <w:p>
      <w:r>
        <w:rPr>
          <w:b/>
        </w:rPr>
        <w:t xml:space="preserve">Ethers.js Documentation: </w:t>
      </w:r>
      <w:r>
        <w:t>https://docs.ethers.org</w:t>
      </w:r>
    </w:p>
    <w:p>
      <w:r>
        <w:rPr>
          <w:b/>
        </w:rPr>
        <w:t xml:space="preserve">W3C Verifiable Credentials: </w:t>
      </w:r>
      <w:r>
        <w:t>https://www.w3.org/TR/vc-data-model</w:t>
      </w:r>
    </w:p>
    <w:p>
      <w:r>
        <w:rPr>
          <w:b/>
        </w:rPr>
        <w:t xml:space="preserve">W3C Decentralized Identifiers: </w:t>
      </w:r>
      <w:r>
        <w:t>https://www.w3.org/TR/did-core</w:t>
      </w:r>
    </w:p>
    <w:p>
      <w:r>
        <w:rPr>
          <w:b/>
        </w:rPr>
        <w:t xml:space="preserve">IPFS Documentation: </w:t>
      </w:r>
      <w:r>
        <w:t>https://docs.ipfs.tech</w:t>
      </w:r>
    </w:p>
    <w:p>
      <w:r>
        <w:rPr>
          <w:b/>
        </w:rPr>
        <w:t xml:space="preserve">Circom Documentation: </w:t>
      </w:r>
      <w:r>
        <w:t>https://docs.circom.io</w:t>
      </w:r>
    </w:p>
    <w:p>
      <w:pPr>
        <w:pStyle w:val="Heading2"/>
        <w:jc w:val="left"/>
      </w:pPr>
      <w:r>
        <w:t>14.2 Learning Platforms</w:t>
      </w:r>
    </w:p>
    <w:p>
      <w:pPr>
        <w:pStyle w:val="ListBullet"/>
      </w:pPr>
      <w:r>
        <w:t>CryptoZombies - Interactive Solidity tutorial</w:t>
      </w:r>
    </w:p>
    <w:p>
      <w:pPr>
        <w:pStyle w:val="ListBullet"/>
      </w:pPr>
      <w:r>
        <w:t>Buildspace - Web3 development courses</w:t>
      </w:r>
    </w:p>
    <w:p>
      <w:pPr>
        <w:pStyle w:val="ListBullet"/>
      </w:pPr>
      <w:r>
        <w:t>Alchemy University - Ethereum development</w:t>
      </w:r>
    </w:p>
    <w:p>
      <w:pPr>
        <w:pStyle w:val="ListBullet"/>
      </w:pPr>
      <w:r>
        <w:t>Ethereum.org - Official Ethereum learning resources</w:t>
      </w:r>
    </w:p>
    <w:p>
      <w:pPr>
        <w:pStyle w:val="ListBullet"/>
      </w:pPr>
      <w:r>
        <w:t>OpenZeppelin Learn - Smart contract security</w:t>
      </w:r>
    </w:p>
    <w:p>
      <w:pPr>
        <w:pStyle w:val="ListBullet"/>
      </w:pPr>
      <w:r>
        <w:t>Cyfrin Updraft - Advanced smart contract development</w:t>
      </w:r>
    </w:p>
    <w:p>
      <w:pPr>
        <w:pStyle w:val="Heading2"/>
        <w:jc w:val="left"/>
      </w:pPr>
      <w:r>
        <w:t>14.3 Community Resources</w:t>
      </w:r>
    </w:p>
    <w:p>
      <w:pPr>
        <w:pStyle w:val="ListBullet"/>
      </w:pPr>
      <w:r>
        <w:t>Ethereum Stack Exchange - Q&amp;A for developers</w:t>
      </w:r>
    </w:p>
    <w:p>
      <w:pPr>
        <w:pStyle w:val="ListBullet"/>
      </w:pPr>
      <w:r>
        <w:t>r/ethdev - Reddit community for Ethereum developers</w:t>
      </w:r>
    </w:p>
    <w:p>
      <w:pPr>
        <w:pStyle w:val="ListBullet"/>
      </w:pPr>
      <w:r>
        <w:t>Discord: Web3 Community - Real-time developer support</w:t>
      </w:r>
    </w:p>
    <w:p>
      <w:pPr>
        <w:pStyle w:val="ListBullet"/>
      </w:pPr>
      <w:r>
        <w:t>GitHub: Ethereum Organization - Open-source projects</w:t>
      </w:r>
    </w:p>
    <w:p>
      <w:pPr>
        <w:pStyle w:val="ListBullet"/>
      </w:pPr>
      <w:r>
        <w:t>Twitter: Follow #Web3 #Ethereum #DeFi hashtags</w:t>
      </w:r>
    </w:p>
    <w:p>
      <w:r>
        <w:br w:type="page"/>
      </w:r>
    </w:p>
    <w:p>
      <w:pPr>
        <w:pStyle w:val="Heading1"/>
        <w:jc w:val="left"/>
      </w:pPr>
      <w:r>
        <w:t>15. Immediate Next Steps</w:t>
      </w:r>
    </w:p>
    <w:p>
      <w:pPr>
        <w:pStyle w:val="Heading2"/>
        <w:jc w:val="left"/>
      </w:pPr>
      <w:r>
        <w:t>15.1 Week 1 Action Plan</w:t>
      </w:r>
    </w:p>
    <w:p>
      <w:pPr>
        <w:pStyle w:val="Heading3"/>
      </w:pPr>
      <w:r>
        <w:t>Day 1-2: Environment Setup</w:t>
      </w:r>
    </w:p>
    <w:p>
      <w:pPr>
        <w:pStyle w:val="ListBullet"/>
      </w:pPr>
      <w:r>
        <w:t>Install Node.js (v16 or higher)</w:t>
      </w:r>
    </w:p>
    <w:p>
      <w:pPr>
        <w:pStyle w:val="ListBullet"/>
      </w:pPr>
      <w:r>
        <w:t>Install MetaMask wallet</w:t>
      </w:r>
    </w:p>
    <w:p>
      <w:pPr>
        <w:pStyle w:val="ListBullet"/>
      </w:pPr>
      <w:r>
        <w:t>Set up code editor (VS Code recommended)</w:t>
      </w:r>
    </w:p>
    <w:p>
      <w:pPr>
        <w:pStyle w:val="ListBullet"/>
      </w:pPr>
      <w:r>
        <w:t>Create GitHub repository</w:t>
      </w:r>
    </w:p>
    <w:p>
      <w:pPr>
        <w:pStyle w:val="ListBullet"/>
      </w:pPr>
      <w:r>
        <w:t>Initialize Hardhat project</w:t>
      </w:r>
    </w:p>
    <w:p>
      <w:pPr>
        <w:pStyle w:val="Heading3"/>
      </w:pPr>
      <w:r>
        <w:t>Day 3-4: Learn Fundamentals</w:t>
      </w:r>
    </w:p>
    <w:p>
      <w:pPr>
        <w:pStyle w:val="ListBullet"/>
      </w:pPr>
      <w:r>
        <w:t>Complete CryptoZombies lessons 1-3</w:t>
      </w:r>
    </w:p>
    <w:p>
      <w:pPr>
        <w:pStyle w:val="ListBullet"/>
      </w:pPr>
      <w:r>
        <w:t>Read Solidity documentation basics</w:t>
      </w:r>
    </w:p>
    <w:p>
      <w:pPr>
        <w:pStyle w:val="ListBullet"/>
      </w:pPr>
      <w:r>
        <w:t>Understand Ethereum transaction flow</w:t>
      </w:r>
    </w:p>
    <w:p>
      <w:pPr>
        <w:pStyle w:val="ListBullet"/>
      </w:pPr>
      <w:r>
        <w:t>Learn about gas and transaction fees</w:t>
      </w:r>
    </w:p>
    <w:p>
      <w:pPr>
        <w:pStyle w:val="Heading3"/>
      </w:pPr>
      <w:r>
        <w:t>Day 5-7: Build First Contract</w:t>
      </w:r>
    </w:p>
    <w:p>
      <w:pPr>
        <w:pStyle w:val="ListBullet"/>
      </w:pPr>
      <w:r>
        <w:t>Create simple identity storage contract</w:t>
      </w:r>
    </w:p>
    <w:p>
      <w:pPr>
        <w:pStyle w:val="ListBullet"/>
      </w:pPr>
      <w:r>
        <w:t>Write basic unit tests</w:t>
      </w:r>
    </w:p>
    <w:p>
      <w:pPr>
        <w:pStyle w:val="ListBullet"/>
      </w:pPr>
      <w:r>
        <w:t>Deploy to local Hardhat network</w:t>
      </w:r>
    </w:p>
    <w:p>
      <w:pPr>
        <w:pStyle w:val="ListBullet"/>
      </w:pPr>
      <w:r>
        <w:t>Interact with contract using scripts</w:t>
      </w:r>
    </w:p>
    <w:p>
      <w:pPr>
        <w:pStyle w:val="ListBullet"/>
      </w:pPr>
      <w:r>
        <w:t>Document learnings and challenges</w:t>
      </w:r>
    </w:p>
    <w:p>
      <w:pPr>
        <w:pStyle w:val="Heading2"/>
        <w:jc w:val="left"/>
      </w:pPr>
      <w:r>
        <w:t>15.2 Setup Commands</w:t>
      </w:r>
    </w:p>
    <w:p>
      <w:pPr/>
      <w:r>
        <w:rPr>
          <w:rFonts w:ascii="Courier New" w:hAnsi="Courier New"/>
          <w:sz w:val="18"/>
        </w:rPr>
        <w:t># Install Node.js dependencies</w:t>
        <w:br/>
        <w:t>npm install -g hardhat</w:t>
        <w:br/>
        <w:br/>
        <w:t># Create project directory</w:t>
        <w:br/>
        <w:t>mkdir decentralized-passport</w:t>
        <w:br/>
        <w:t>cd decentralized-passport</w:t>
        <w:br/>
        <w:br/>
        <w:t># Initialize Hardhat project</w:t>
        <w:br/>
        <w:t>npx hardhat init</w:t>
        <w:br/>
        <w:br/>
        <w:t># Install OpenZeppelin contracts</w:t>
        <w:br/>
        <w:t>npm install @openzeppelin/contracts</w:t>
        <w:br/>
        <w:br/>
        <w:t># Install testing dependencies</w:t>
        <w:br/>
        <w:t>npm install --save-dev @nomiclabs/hardhat-ethers ethers chai</w:t>
        <w:br/>
        <w:br/>
        <w:t># Create your first contract</w:t>
        <w:br/>
        <w:t>mkdir contracts</w:t>
        <w:br/>
        <w:t>touch contracts/IdentityRegistry.sol</w:t>
        <w:br/>
        <w:br/>
        <w:t># Run tests</w:t>
        <w:br/>
        <w:t>npx hardhat test</w:t>
        <w:br/>
        <w:br/>
        <w:t># Deploy to local network</w:t>
        <w:br/>
        <w:t>npx hardhat node</w:t>
        <w:br/>
        <w:t>npx hardhat run scripts/deploy.js --network localhost</w:t>
      </w:r>
    </w:p>
    <w:p>
      <w:r>
        <w:br w:type="page"/>
      </w:r>
    </w:p>
    <w:p>
      <w:pPr>
        <w:pStyle w:val="Heading1"/>
        <w:jc w:val="left"/>
      </w:pPr>
      <w:r>
        <w:t>16. Conclusion</w:t>
      </w:r>
    </w:p>
    <w:p>
      <w:r>
        <w:t>Building a decentralized passport system is an ambitious project that requires careful planning, strong technical skills, and a phased approach. This roadmap provides a comprehensive guide to help you navigate the development journey from initial concept to production deployment.</w:t>
      </w:r>
    </w:p>
    <w:p/>
    <w:p>
      <w:pPr>
        <w:pStyle w:val="Heading2"/>
        <w:jc w:val="left"/>
      </w:pPr>
      <w:r>
        <w:t>Key Success Factors:</w:t>
      </w:r>
    </w:p>
    <w:p>
      <w:pPr>
        <w:pStyle w:val="ListBullet"/>
      </w:pPr>
      <w:r>
        <w:t>Start with a focused use case (gig economy) rather than trying to replace government passports immediately</w:t>
      </w:r>
    </w:p>
    <w:p>
      <w:pPr>
        <w:pStyle w:val="ListBullet"/>
      </w:pPr>
      <w:r>
        <w:t>Prioritize security at every stage of development</w:t>
      </w:r>
    </w:p>
    <w:p>
      <w:pPr>
        <w:pStyle w:val="ListBullet"/>
      </w:pPr>
      <w:r>
        <w:t>Focus on user experience - make it simpler than existing solutions</w:t>
      </w:r>
    </w:p>
    <w:p>
      <w:pPr>
        <w:pStyle w:val="ListBullet"/>
      </w:pPr>
      <w:r>
        <w:t>Implement privacy-preserving technologies (zero-knowledge proofs)</w:t>
      </w:r>
    </w:p>
    <w:p>
      <w:pPr>
        <w:pStyle w:val="ListBullet"/>
      </w:pPr>
      <w:r>
        <w:t>Build with scalability in mind (consider Layer 2 solutions)</w:t>
      </w:r>
    </w:p>
    <w:p>
      <w:pPr>
        <w:pStyle w:val="ListBullet"/>
      </w:pPr>
      <w:r>
        <w:t>Engage with the community for feedback and support</w:t>
      </w:r>
    </w:p>
    <w:p>
      <w:pPr>
        <w:pStyle w:val="ListBullet"/>
      </w:pPr>
      <w:r>
        <w:t>Document everything for future reference and onboarding</w:t>
      </w:r>
    </w:p>
    <w:p>
      <w:pPr>
        <w:pStyle w:val="ListBullet"/>
      </w:pPr>
      <w:r>
        <w:t>Plan for key recovery mechanisms from the start</w:t>
      </w:r>
    </w:p>
    <w:p>
      <w:pPr>
        <w:pStyle w:val="ListBullet"/>
      </w:pPr>
      <w:r>
        <w:t>Test thoroughly before mainnet deployment</w:t>
      </w:r>
    </w:p>
    <w:p>
      <w:pPr>
        <w:pStyle w:val="ListBullet"/>
      </w:pPr>
      <w:r>
        <w:t>Stay updated with Web3 and identity standards</w:t>
      </w:r>
    </w:p>
    <w:p/>
    <w:p>
      <w:r>
        <w:t>Remember: This is a marathon, not a sprint. Take time to learn the fundamentals, build a strong foundation, and iterate based on user feedback. The decentralized identity space is rapidly evolving, and your contribution can help shape the future of digital identity.</w:t>
      </w:r>
    </w:p>
    <w:p/>
    <w:p>
      <w:r>
        <w:t>Good luck with your project! The Web3 community is supportive and collaborative - don't hesitate to reach out for help when needed.</w:t>
      </w:r>
    </w:p>
    <w:p>
      <w:r>
        <w:br w:type="page"/>
      </w:r>
    </w:p>
    <w:p>
      <w:pPr>
        <w:pStyle w:val="Heading1"/>
        <w:jc w:val="left"/>
      </w:pPr>
      <w:r>
        <w:t>Appendix A: Glossary of Terms</w:t>
      </w:r>
    </w:p>
    <w:p>
      <w:r>
        <w:rPr>
          <w:b/>
        </w:rPr>
        <w:t xml:space="preserve">DID (Decentralized Identifier): </w:t>
      </w:r>
      <w:r>
        <w:t>A globally unique identifier that enables verifiable, self-sovereign digital identity.</w:t>
      </w:r>
    </w:p>
    <w:p>
      <w:r>
        <w:rPr>
          <w:b/>
        </w:rPr>
        <w:t xml:space="preserve">SSI (Self-Sovereign Identity): </w:t>
      </w:r>
      <w:r>
        <w:t>A model where individuals own and control their digital identities without relying on centralized authorities.</w:t>
      </w:r>
    </w:p>
    <w:p>
      <w:r>
        <w:rPr>
          <w:b/>
        </w:rPr>
        <w:t xml:space="preserve">Zero-Knowledge Proof: </w:t>
      </w:r>
      <w:r>
        <w:t>A cryptographic method where one party can prove to another that a statement is true without revealing any additional information.</w:t>
      </w:r>
    </w:p>
    <w:p>
      <w:r>
        <w:rPr>
          <w:b/>
        </w:rPr>
        <w:t xml:space="preserve">Smart Contract: </w:t>
      </w:r>
      <w:r>
        <w:t>Self-executing code deployed on a blockchain that automatically enforces predefined rules.</w:t>
      </w:r>
    </w:p>
    <w:p>
      <w:r>
        <w:rPr>
          <w:b/>
        </w:rPr>
        <w:t xml:space="preserve">Gas Fees: </w:t>
      </w:r>
      <w:r>
        <w:t>Transaction fees paid to miners/validators for processing operations on the Ethereum blockchain.</w:t>
      </w:r>
    </w:p>
    <w:p>
      <w:r>
        <w:rPr>
          <w:b/>
        </w:rPr>
        <w:t xml:space="preserve">Layer 2: </w:t>
      </w:r>
      <w:r>
        <w:t>Scaling solutions built on top of Ethereum that process transactions off-chain while inheriting Ethereum security.</w:t>
      </w:r>
    </w:p>
    <w:p>
      <w:r>
        <w:rPr>
          <w:b/>
        </w:rPr>
        <w:t xml:space="preserve">IPFS: </w:t>
      </w:r>
      <w:r>
        <w:t>InterPlanetary File System - a distributed file storage protocol for decentralized content.</w:t>
      </w:r>
    </w:p>
    <w:p>
      <w:r>
        <w:rPr>
          <w:b/>
        </w:rPr>
        <w:t xml:space="preserve">Verifiable Credential: </w:t>
      </w:r>
      <w:r>
        <w:t>A tamper-evident credential with authorship that can be cryptographically verified.</w:t>
      </w:r>
    </w:p>
    <w:p>
      <w:r>
        <w:rPr>
          <w:b/>
        </w:rPr>
        <w:t xml:space="preserve">Private Key: </w:t>
      </w:r>
      <w:r>
        <w:t>A secret cryptographic key used to sign transactions and prove ownership of a blockchain address.</w:t>
      </w:r>
    </w:p>
    <w:p>
      <w:r>
        <w:rPr>
          <w:b/>
        </w:rPr>
        <w:t xml:space="preserve">Public Key: </w:t>
      </w:r>
      <w:r>
        <w:t>A cryptographic key derived from the private key that can be shared publicly for verification.</w:t>
      </w:r>
    </w:p>
    <w:p>
      <w:r>
        <w:rPr>
          <w:b/>
        </w:rPr>
        <w:t xml:space="preserve">Solidity: </w:t>
      </w:r>
      <w:r>
        <w:t>The primary programming language for writing Ethereum smart contracts.</w:t>
      </w:r>
    </w:p>
    <w:p>
      <w:r>
        <w:rPr>
          <w:b/>
        </w:rPr>
        <w:t xml:space="preserve">ERC: </w:t>
      </w:r>
      <w:r>
        <w:t>Ethereum Request for Comments - technical standards for smart contracts on Ethereum.</w:t>
      </w:r>
    </w:p>
    <w:p>
      <w:r>
        <w:rPr>
          <w:b/>
        </w:rPr>
        <w:t xml:space="preserve">Wallet: </w:t>
      </w:r>
      <w:r>
        <w:t>Software or hardware that stores private keys and allows interaction with blockchain networks.</w:t>
      </w:r>
    </w:p>
    <w:p>
      <w:r>
        <w:rPr>
          <w:b/>
        </w:rPr>
        <w:t xml:space="preserve">Testnet: </w:t>
      </w:r>
      <w:r>
        <w:t>A test blockchain network used for development and testing without real financial value.</w:t>
      </w:r>
    </w:p>
    <w:p>
      <w:r>
        <w:rPr>
          <w:b/>
        </w:rPr>
        <w:t xml:space="preserve">Mainnet: </w:t>
      </w:r>
      <w:r>
        <w:t>The primary production blockchain network where real transactions occur.</w:t>
      </w:r>
    </w:p>
    <w:p>
      <w:r>
        <w:br w:type="page"/>
      </w:r>
    </w:p>
    <w:p>
      <w:pPr>
        <w:pStyle w:val="Heading1"/>
        <w:jc w:val="left"/>
      </w:pPr>
      <w:r>
        <w:t>Appendix B: Project Checklist</w:t>
      </w:r>
    </w:p>
    <w:p>
      <w:r>
        <w:t>Use this checklist to track your progress through the development process.</w:t>
      </w:r>
    </w:p>
    <w:p>
      <w:pPr>
        <w:pStyle w:val="Heading2"/>
        <w:jc w:val="left"/>
      </w:pPr>
      <w:r>
        <w:t>Planning Phase</w:t>
      </w:r>
    </w:p>
    <w:p>
      <w:r>
        <w:t>☐ Define project scope and objectives</w:t>
      </w:r>
    </w:p>
    <w:p>
      <w:r>
        <w:t>☐ Research competitive solutions</w:t>
      </w:r>
    </w:p>
    <w:p>
      <w:r>
        <w:t>☐ Design system architecture</w:t>
      </w:r>
    </w:p>
    <w:p>
      <w:r>
        <w:t>☐ Create technical specifications</w:t>
      </w:r>
    </w:p>
    <w:p>
      <w:r>
        <w:t>☐ Identify target market and use cases</w:t>
      </w:r>
    </w:p>
    <w:p>
      <w:r>
        <w:t>☐ Plan budget and timeline</w:t>
      </w:r>
    </w:p>
    <w:p>
      <w:pPr>
        <w:pStyle w:val="Heading2"/>
        <w:jc w:val="left"/>
      </w:pPr>
      <w:r>
        <w:t>Development Phase</w:t>
      </w:r>
    </w:p>
    <w:p>
      <w:r>
        <w:t>☐ Set up development environment</w:t>
      </w:r>
    </w:p>
    <w:p>
      <w:r>
        <w:t>☐ Develop smart contracts</w:t>
      </w:r>
    </w:p>
    <w:p>
      <w:r>
        <w:t>☐ Write comprehensive tests</w:t>
      </w:r>
    </w:p>
    <w:p>
      <w:r>
        <w:t>☐ Implement zero-knowledge proofs</w:t>
      </w:r>
    </w:p>
    <w:p>
      <w:r>
        <w:t>☐ Build frontend application</w:t>
      </w:r>
    </w:p>
    <w:p>
      <w:r>
        <w:t>☐ Integrate IPFS storage</w:t>
      </w:r>
    </w:p>
    <w:p>
      <w:r>
        <w:t>☐ Implement wallet connectivity</w:t>
      </w:r>
    </w:p>
    <w:p>
      <w:r>
        <w:t>☐ Add QR code functionality</w:t>
      </w:r>
    </w:p>
    <w:p>
      <w:pPr>
        <w:pStyle w:val="Heading2"/>
        <w:jc w:val="left"/>
      </w:pPr>
      <w:r>
        <w:t>Testing Phase</w:t>
      </w:r>
    </w:p>
    <w:p>
      <w:r>
        <w:t>☐ Unit test all contracts</w:t>
      </w:r>
    </w:p>
    <w:p>
      <w:r>
        <w:t>☐ Integration testing</w:t>
      </w:r>
    </w:p>
    <w:p>
      <w:r>
        <w:t>☐ Security audit with automated tools</w:t>
      </w:r>
    </w:p>
    <w:p>
      <w:r>
        <w:t>☐ Gas optimization</w:t>
      </w:r>
    </w:p>
    <w:p>
      <w:r>
        <w:t>☐ Frontend testing</w:t>
      </w:r>
    </w:p>
    <w:p>
      <w:r>
        <w:t>☐ User acceptance testing</w:t>
      </w:r>
    </w:p>
    <w:p>
      <w:r>
        <w:t>☐ Professional security audit (optional)</w:t>
      </w:r>
    </w:p>
    <w:p>
      <w:pPr>
        <w:pStyle w:val="Heading2"/>
        <w:jc w:val="left"/>
      </w:pPr>
      <w:r>
        <w:t>Deployment Phase</w:t>
      </w:r>
    </w:p>
    <w:p>
      <w:r>
        <w:t>☐ Deploy contracts to testnet</w:t>
      </w:r>
    </w:p>
    <w:p>
      <w:r>
        <w:t>☐ Verify contracts on block explorer</w:t>
      </w:r>
    </w:p>
    <w:p>
      <w:r>
        <w:t>☐ Deploy frontend to staging</w:t>
      </w:r>
    </w:p>
    <w:p>
      <w:r>
        <w:t>☐ Conduct pilot testing</w:t>
      </w:r>
    </w:p>
    <w:p>
      <w:r>
        <w:t>☐ Deploy to mainnet/Layer 2</w:t>
      </w:r>
    </w:p>
    <w:p>
      <w:r>
        <w:t>☐ Deploy frontend to production</w:t>
      </w:r>
    </w:p>
    <w:p>
      <w:r>
        <w:t>☐ Set up monitoring and analytics</w:t>
      </w:r>
    </w:p>
    <w:p>
      <w:pPr>
        <w:pStyle w:val="Heading2"/>
        <w:jc w:val="left"/>
      </w:pPr>
      <w:r>
        <w:t>Post-Launch Phase</w:t>
      </w:r>
    </w:p>
    <w:p>
      <w:r>
        <w:t>☐ Monitor system performance</w:t>
      </w:r>
    </w:p>
    <w:p>
      <w:r>
        <w:t>☐ Collect user feedback</w:t>
      </w:r>
    </w:p>
    <w:p>
      <w:r>
        <w:t>☐ Fix bugs and issues</w:t>
      </w:r>
    </w:p>
    <w:p>
      <w:r>
        <w:t>☐ Implement feature improvements</w:t>
      </w:r>
    </w:p>
    <w:p>
      <w:r>
        <w:t>☐ Expand to new use cases</w:t>
      </w:r>
    </w:p>
    <w:p>
      <w:r>
        <w:t>☐ Build partnerships</w:t>
      </w:r>
    </w:p>
    <w:p>
      <w:r>
        <w:t>☐ Scale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